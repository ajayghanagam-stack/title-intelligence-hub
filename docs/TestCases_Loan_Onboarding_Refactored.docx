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rial" w:hAnsi="Arial"/>
          <w:b/>
          <w:color w:val="01BAED"/>
          <w:sz w:val="40"/>
        </w:rPr>
        <w:t>Test Cases — Loan Onboarding (Refactored)</w:t>
      </w:r>
    </w:p>
    <w:p/>
    <w:p>
      <w:r>
        <w:rPr>
          <w:rFonts w:ascii="Arial" w:hAnsi="Arial"/>
          <w:b/>
        </w:rPr>
        <w:t>Version:</w:t>
      </w:r>
      <w:r>
        <w:rPr>
          <w:rFonts w:ascii="Arial" w:hAnsi="Arial"/>
        </w:rPr>
        <w:t xml:space="preserve"> 1.0</w:t>
      </w:r>
    </w:p>
    <w:p>
      <w:r>
        <w:rPr>
          <w:rFonts w:ascii="Arial" w:hAnsi="Arial"/>
          <w:b/>
        </w:rPr>
        <w:t>Date:</w:t>
      </w:r>
      <w:r>
        <w:rPr>
          <w:rFonts w:ascii="Arial" w:hAnsi="Arial"/>
        </w:rPr>
        <w:t xml:space="preserve"> 2026-05-10</w:t>
      </w:r>
    </w:p>
    <w:p>
      <w:r>
        <w:rPr>
          <w:rFonts w:ascii="Arial" w:hAnsi="Arial"/>
          <w:b/>
        </w:rPr>
        <w:t>Scope:</w:t>
      </w:r>
      <w:r>
        <w:rPr>
          <w:rFonts w:ascii="Arial" w:hAnsi="Arial"/>
        </w:rPr>
        <w:t xml:space="preserve"> Phase 6 LogikIntake cutover — </w:t>
      </w:r>
      <w:r>
        <w:rPr>
          <w:rFonts w:ascii="Consolas" w:hAnsi="Consolas"/>
          <w:color w:val="BD33A4"/>
          <w:sz w:val="18"/>
        </w:rPr>
        <w:t>/loans/*</w:t>
      </w:r>
      <w:r>
        <w:rPr>
          <w:rFonts w:ascii="Arial" w:hAnsi="Arial"/>
        </w:rPr>
        <w:t xml:space="preserve"> operator surface, reject + re-upload flow, audit drawer, customer-tree mirrors, 301 redirects from legacy </w:t>
      </w:r>
      <w:r>
        <w:rPr>
          <w:rFonts w:ascii="Consolas" w:hAnsi="Consolas"/>
          <w:color w:val="BD33A4"/>
          <w:sz w:val="18"/>
        </w:rPr>
        <w:t>/packages/*</w:t>
      </w:r>
      <w:r>
        <w:rPr>
          <w:rFonts w:ascii="Arial" w:hAnsi="Arial"/>
        </w:rPr>
        <w:t xml:space="preserve"> URLs, brand-QA fixes, plus regression coverage of the underlying 5-stage LO pipeline (ingest → classify → stack → validate → review).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1. Test Environment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Backend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http://localhost:8000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Frontend (platform)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http://localhost:3000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Frontend (customer scope)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http://localhost:3000/org/{orgSlug}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Postgres (Docker)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localhost:5436</w:t>
            </w:r>
            <w:r>
              <w:rPr>
                <w:rFonts w:ascii="Arial" w:hAnsi="Arial"/>
              </w:rPr>
              <w:t xml:space="preserve">, db </w:t>
            </w:r>
            <w:r>
              <w:rPr>
                <w:rFonts w:ascii="Consolas" w:hAnsi="Consolas"/>
                <w:color w:val="BD33A4"/>
                <w:sz w:val="18"/>
              </w:rPr>
              <w:t>title_intelligence_hub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Temporal UI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http://localhost:8085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Test PDF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docs/loan-package-final-packet.pdf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Platform admin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admin@logikality.com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BD33A4"/>
                <w:sz w:val="18"/>
              </w:rPr>
              <w:t>admin123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Arial" w:hAnsi="Arial"/>
              </w:rPr>
              <w:t>Customer owner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color w:val="BD33A4"/>
                <w:sz w:val="18"/>
              </w:rPr>
              <w:t>admin@societytitle.com</w:t>
            </w:r>
            <w:r>
              <w:rPr>
                <w:rFonts w:ascii="Arial" w:hAnsi="Arial"/>
              </w:rPr>
              <w:t xml:space="preserve"> / </w:t>
            </w:r>
            <w:r>
              <w:rPr>
                <w:rFonts w:ascii="Consolas" w:hAnsi="Consolas"/>
                <w:color w:val="BD33A4"/>
                <w:sz w:val="18"/>
              </w:rPr>
              <w:t>admin123</w:t>
            </w:r>
          </w:p>
        </w:tc>
      </w:tr>
    </w:tbl>
    <w:p/>
    <w:p/>
    <w:p>
      <w:r>
        <w:rPr>
          <w:rFonts w:ascii="Arial" w:hAnsi="Arial"/>
          <w:b/>
        </w:rPr>
        <w:t>Pre-flight</w:t>
      </w:r>
      <w:r>
        <w:rPr>
          <w:rFonts w:ascii="Arial" w:hAnsi="Arial"/>
        </w:rPr>
        <w:t xml:space="preserve">: </w:t>
      </w:r>
      <w:r>
        <w:rPr>
          <w:rFonts w:ascii="Consolas" w:hAnsi="Consolas"/>
          <w:color w:val="BD33A4"/>
          <w:sz w:val="18"/>
        </w:rPr>
        <w:t>./start-dev.sh</w:t>
      </w:r>
      <w:r>
        <w:rPr>
          <w:rFonts w:ascii="Arial" w:hAnsi="Arial"/>
        </w:rPr>
        <w:t xml:space="preserve"> running; database freshly truncated of all </w:t>
      </w:r>
      <w:r>
        <w:rPr>
          <w:rFonts w:ascii="Consolas" w:hAnsi="Consolas"/>
          <w:color w:val="BD33A4"/>
          <w:sz w:val="18"/>
        </w:rPr>
        <w:t>lo_*</w:t>
      </w:r>
      <w:r>
        <w:rPr>
          <w:rFonts w:ascii="Arial" w:hAnsi="Arial"/>
        </w:rPr>
        <w:t xml:space="preserve"> rows; </w:t>
      </w:r>
      <w:r>
        <w:rPr>
          <w:rFonts w:ascii="Consolas" w:hAnsi="Consolas"/>
          <w:color w:val="BD33A4"/>
          <w:sz w:val="18"/>
        </w:rPr>
        <w:t>storage/*/ai_cache/</w:t>
      </w:r>
      <w:r>
        <w:rPr>
          <w:rFonts w:ascii="Arial" w:hAnsi="Arial"/>
        </w:rPr>
        <w:t xml:space="preserve"> removed; browser site-data cleared.</w:t>
      </w: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2. Conventions</w:t>
      </w:r>
    </w:p>
    <w:p/>
    <w:p>
      <w:pPr>
        <w:pStyle w:val="ListBullet"/>
      </w:pPr>
      <w:r>
        <w:rPr>
          <w:rFonts w:ascii="Arial" w:hAnsi="Arial"/>
          <w:b/>
        </w:rPr>
        <w:t>ID</w:t>
      </w:r>
      <w:r>
        <w:rPr>
          <w:rFonts w:ascii="Arial" w:hAnsi="Arial"/>
        </w:rPr>
        <w:t xml:space="preserve">: </w:t>
      </w:r>
      <w:r>
        <w:rPr>
          <w:rFonts w:ascii="Consolas" w:hAnsi="Consolas"/>
          <w:color w:val="BD33A4"/>
          <w:sz w:val="18"/>
        </w:rPr>
        <w:t>LO-TC-NNN</w:t>
      </w:r>
    </w:p>
    <w:p>
      <w:pPr>
        <w:pStyle w:val="ListBullet"/>
      </w:pPr>
      <w:r>
        <w:rPr>
          <w:rFonts w:ascii="Arial" w:hAnsi="Arial"/>
          <w:b/>
        </w:rPr>
        <w:t>Priority</w:t>
      </w:r>
      <w:r>
        <w:rPr>
          <w:rFonts w:ascii="Arial" w:hAnsi="Arial"/>
        </w:rPr>
        <w:t>: Critical / High / Medium / Low</w:t>
      </w:r>
    </w:p>
    <w:p>
      <w:pPr>
        <w:pStyle w:val="ListBullet"/>
      </w:pPr>
      <w:r>
        <w:rPr>
          <w:rFonts w:ascii="Arial" w:hAnsi="Arial"/>
          <w:b/>
        </w:rPr>
        <w:t>Type</w:t>
      </w:r>
      <w:r>
        <w:rPr>
          <w:rFonts w:ascii="Arial" w:hAnsi="Arial"/>
        </w:rPr>
        <w:t>: Functional / UI / Security / Regression / Performance / Brand</w:t>
      </w:r>
    </w:p>
    <w:p>
      <w:pPr>
        <w:pStyle w:val="ListBullet"/>
      </w:pPr>
      <w:r>
        <w:rPr>
          <w:rFonts w:ascii="Arial" w:hAnsi="Arial"/>
          <w:b/>
        </w:rPr>
        <w:t>Result</w:t>
      </w:r>
      <w:r>
        <w:rPr>
          <w:rFonts w:ascii="Arial" w:hAnsi="Arial"/>
        </w:rPr>
        <w:t>: Pass / Fail / Blocked / N/A — record with tester initials + date.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3. Authentication &amp; Tenant Isolation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LO-TC-001: Platform admin login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Fresh DB, seeded admin user.</w:t>
      </w:r>
    </w:p>
    <w:p>
      <w:r>
        <w:rPr>
          <w:rFonts w:ascii="Arial" w:hAnsi="Arial"/>
          <w:b/>
        </w:rPr>
        <w:t>Steps:</w:t>
      </w:r>
    </w:p>
    <w:p>
      <w:pPr>
        <w:pStyle w:val="ListNumber"/>
      </w:pPr>
      <w:r>
        <w:rPr>
          <w:rFonts w:ascii="Arial" w:hAnsi="Arial"/>
        </w:rPr>
        <w:t xml:space="preserve">Visit </w:t>
      </w:r>
      <w:r>
        <w:rPr>
          <w:rFonts w:ascii="Consolas" w:hAnsi="Consolas"/>
          <w:color w:val="BD33A4"/>
          <w:sz w:val="18"/>
        </w:rPr>
        <w:t>http://localhost:3000/login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 xml:space="preserve">Enter </w:t>
      </w:r>
      <w:r>
        <w:rPr>
          <w:rFonts w:ascii="Consolas" w:hAnsi="Consolas"/>
          <w:color w:val="BD33A4"/>
          <w:sz w:val="18"/>
        </w:rPr>
        <w:t>admin@logikality.com</w:t>
      </w:r>
      <w:r>
        <w:rPr>
          <w:rFonts w:ascii="Arial" w:hAnsi="Arial"/>
        </w:rPr>
        <w:t xml:space="preserve"> / </w:t>
      </w:r>
      <w:r>
        <w:rPr>
          <w:rFonts w:ascii="Consolas" w:hAnsi="Consolas"/>
          <w:color w:val="BD33A4"/>
          <w:sz w:val="18"/>
        </w:rPr>
        <w:t>admin123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>Click Sign In.</w:t>
      </w:r>
    </w:p>
    <w:p/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Redirect to </w:t>
      </w:r>
      <w:r>
        <w:rPr>
          <w:rFonts w:ascii="Consolas" w:hAnsi="Consolas"/>
          <w:color w:val="BD33A4"/>
          <w:sz w:val="18"/>
        </w:rPr>
        <w:t>/dashboard</w:t>
      </w:r>
      <w:r>
        <w:rPr>
          <w:rFonts w:ascii="Arial" w:hAnsi="Arial"/>
        </w:rPr>
        <w:t xml:space="preserve">. JWT stored in </w:t>
      </w:r>
      <w:r>
        <w:rPr>
          <w:rFonts w:ascii="Consolas" w:hAnsi="Consolas"/>
          <w:color w:val="BD33A4"/>
          <w:sz w:val="18"/>
        </w:rPr>
        <w:t>localStorage</w:t>
      </w:r>
      <w:r>
        <w:rPr>
          <w:rFonts w:ascii="Arial" w:hAnsi="Arial"/>
        </w:rPr>
        <w:t xml:space="preserve"> under key </w:t>
      </w:r>
      <w:r>
        <w:rPr>
          <w:rFonts w:ascii="Consolas" w:hAnsi="Consolas"/>
          <w:color w:val="BD33A4"/>
          <w:sz w:val="18"/>
        </w:rPr>
        <w:t>auth_token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GET /api/v1/auth/me</w:t>
      </w:r>
      <w:r>
        <w:rPr>
          <w:rFonts w:ascii="Arial" w:hAnsi="Arial"/>
        </w:rPr>
        <w:t xml:space="preserve"> returns </w:t>
      </w:r>
      <w:r>
        <w:rPr>
          <w:rFonts w:ascii="Consolas" w:hAnsi="Consolas"/>
          <w:color w:val="BD33A4"/>
          <w:sz w:val="18"/>
        </w:rPr>
        <w:t>is_platform_admin: true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LO-TC-002: Customer-owner login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Society Title org seeded with active LO subscription.</w:t>
      </w:r>
    </w:p>
    <w:p>
      <w:r>
        <w:rPr>
          <w:rFonts w:ascii="Arial" w:hAnsi="Arial"/>
          <w:b/>
        </w:rPr>
        <w:t>Steps:</w:t>
      </w:r>
    </w:p>
    <w:p>
      <w:pPr>
        <w:pStyle w:val="ListNumber"/>
      </w:pPr>
      <w:r>
        <w:rPr>
          <w:rFonts w:ascii="Arial" w:hAnsi="Arial"/>
        </w:rPr>
        <w:t xml:space="preserve">Sign in as </w:t>
      </w:r>
      <w:r>
        <w:rPr>
          <w:rFonts w:ascii="Consolas" w:hAnsi="Consolas"/>
          <w:color w:val="BD33A4"/>
          <w:sz w:val="18"/>
        </w:rPr>
        <w:t>admin@societytitle.com</w:t>
      </w:r>
      <w:r>
        <w:rPr>
          <w:rFonts w:ascii="Arial" w:hAnsi="Arial"/>
        </w:rPr>
        <w:t xml:space="preserve"> / </w:t>
      </w:r>
      <w:r>
        <w:rPr>
          <w:rFonts w:ascii="Consolas" w:hAnsi="Consolas"/>
          <w:color w:val="BD33A4"/>
          <w:sz w:val="18"/>
        </w:rPr>
        <w:t>admin123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>Observe sidebar.</w:t>
      </w:r>
    </w:p>
    <w:p/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Land on customer-scoped dashboard. Sidebar shows "Loan Files" entry only if active LO subscription exists.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LO-TC-003: Tenant isolation — cross-org loan list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Loan exists in Logikality org; signed in as Society Title owner.</w:t>
      </w:r>
    </w:p>
    <w:p>
      <w:r>
        <w:rPr>
          <w:rFonts w:ascii="Arial" w:hAnsi="Arial"/>
          <w:b/>
        </w:rPr>
        <w:t>Steps:</w:t>
      </w:r>
    </w:p>
    <w:p>
      <w:pPr>
        <w:pStyle w:val="ListNumber"/>
      </w:pPr>
      <w:r>
        <w:rPr>
          <w:rFonts w:ascii="Arial" w:hAnsi="Arial"/>
        </w:rPr>
        <w:t>Open DevTools → Network.</w:t>
      </w:r>
    </w:p>
    <w:p>
      <w:pPr>
        <w:pStyle w:val="ListNumber"/>
      </w:pPr>
      <w:r>
        <w:rPr>
          <w:rFonts w:ascii="Consolas" w:hAnsi="Consolas"/>
          <w:color w:val="BD33A4"/>
          <w:sz w:val="18"/>
        </w:rPr>
        <w:t>GET /api/v1/apps/loan-onboarding/loans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X-Org-Id: &lt;societytitle-org-id&gt;</w:t>
      </w:r>
      <w:r>
        <w:rPr>
          <w:rFonts w:ascii="Arial" w:hAnsi="Arial"/>
        </w:rPr>
        <w:t>.</w:t>
      </w:r>
    </w:p>
    <w:p/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200 OK</w:t>
      </w:r>
      <w:r>
        <w:rPr>
          <w:rFonts w:ascii="Arial" w:hAnsi="Arial"/>
        </w:rPr>
        <w:t xml:space="preserve"> returning only Society Title's loans. Logikality's loan never appears.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LO-TC-004: Tenant isolation — cross-org loan GET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As Society Title owner, hit </w:t>
      </w:r>
      <w:r>
        <w:rPr>
          <w:rFonts w:ascii="Consolas" w:hAnsi="Consolas"/>
          <w:color w:val="BD33A4"/>
          <w:sz w:val="18"/>
        </w:rPr>
        <w:t>GET /loans/{logikality_loan_id}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404 Not Found</w:t>
      </w:r>
      <w:r>
        <w:rPr>
          <w:rFonts w:ascii="Arial" w:hAnsi="Arial"/>
        </w:rPr>
        <w:t xml:space="preserve"> (no leakage, not 403 — to prevent enumeration).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LO-TC-005: Subscription gate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Org without active LO subscription.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Hit any </w:t>
      </w:r>
      <w:r>
        <w:rPr>
          <w:rFonts w:ascii="Consolas" w:hAnsi="Consolas"/>
          <w:color w:val="BD33A4"/>
          <w:sz w:val="18"/>
        </w:rPr>
        <w:t>/api/v1/apps/loan-onboarding/*</w:t>
      </w:r>
      <w:r>
        <w:rPr>
          <w:rFonts w:ascii="Arial" w:hAnsi="Arial"/>
        </w:rPr>
        <w:t xml:space="preserve"> endpoint.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403 Forbidden</w:t>
      </w:r>
      <w:r>
        <w:rPr>
          <w:rFonts w:ascii="Arial" w:hAnsi="Arial"/>
        </w:rPr>
        <w:t xml:space="preserve"> from </w:t>
      </w:r>
      <w:r>
        <w:rPr>
          <w:rFonts w:ascii="Consolas" w:hAnsi="Consolas"/>
          <w:color w:val="BD33A4"/>
          <w:sz w:val="18"/>
        </w:rPr>
        <w:t>MicroAppAccessMiddleware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LO-TC-006: JWT expiry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Manually edit </w:t>
      </w:r>
      <w:r>
        <w:rPr>
          <w:rFonts w:ascii="Consolas" w:hAnsi="Consolas"/>
          <w:color w:val="BD33A4"/>
          <w:sz w:val="18"/>
        </w:rPr>
        <w:t>auth_token</w:t>
      </w:r>
      <w:r>
        <w:rPr>
          <w:rFonts w:ascii="Arial" w:hAnsi="Arial"/>
        </w:rPr>
        <w:t xml:space="preserve"> in </w:t>
      </w:r>
      <w:r>
        <w:rPr>
          <w:rFonts w:ascii="Consolas" w:hAnsi="Consolas"/>
          <w:color w:val="BD33A4"/>
          <w:sz w:val="18"/>
        </w:rPr>
        <w:t>localStorage</w:t>
      </w:r>
      <w:r>
        <w:rPr>
          <w:rFonts w:ascii="Arial" w:hAnsi="Arial"/>
        </w:rPr>
        <w:t xml:space="preserve"> to one with </w:t>
      </w:r>
      <w:r>
        <w:rPr>
          <w:rFonts w:ascii="Consolas" w:hAnsi="Consolas"/>
          <w:color w:val="BD33A4"/>
          <w:sz w:val="18"/>
        </w:rPr>
        <w:t>exp</w:t>
      </w:r>
      <w:r>
        <w:rPr>
          <w:rFonts w:ascii="Arial" w:hAnsi="Arial"/>
        </w:rPr>
        <w:t xml:space="preserve"> in the past; reload </w:t>
      </w:r>
      <w:r>
        <w:rPr>
          <w:rFonts w:ascii="Consolas" w:hAnsi="Consolas"/>
          <w:color w:val="BD33A4"/>
          <w:sz w:val="18"/>
        </w:rPr>
        <w:t>/apps/loan-onboarding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Redirect to </w:t>
      </w:r>
      <w:r>
        <w:rPr>
          <w:rFonts w:ascii="Consolas" w:hAnsi="Consolas"/>
          <w:color w:val="BD33A4"/>
          <w:sz w:val="18"/>
        </w:rPr>
        <w:t>/login</w:t>
      </w:r>
      <w:r>
        <w:rPr>
          <w:rFonts w:ascii="Arial" w:hAnsi="Arial"/>
        </w:rPr>
        <w:t>. Stale UI state not exposed.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4. Sidebar &amp; Navigation (Phase 6 cutover)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LO-TC-010: Sidebar shows single "Loan Files" entry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 / Regression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Sign in → expand sidebar → expand Loan Onboarding section.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Single entry labeled </w:t>
      </w:r>
      <w:r>
        <w:rPr>
          <w:rFonts w:ascii="Arial" w:hAnsi="Arial"/>
          <w:b/>
        </w:rPr>
        <w:t>Loan Files</w:t>
      </w:r>
      <w:r>
        <w:rPr>
          <w:rFonts w:ascii="Arial" w:hAnsi="Arial"/>
        </w:rPr>
        <w:t xml:space="preserve"> linking to </w:t>
      </w:r>
      <w:r>
        <w:rPr>
          <w:rFonts w:ascii="Consolas" w:hAnsi="Consolas"/>
          <w:color w:val="BD33A4"/>
          <w:sz w:val="18"/>
        </w:rPr>
        <w:t>/apps/loan-onboarding</w:t>
      </w:r>
      <w:r>
        <w:rPr>
          <w:rFonts w:ascii="Arial" w:hAnsi="Arial"/>
        </w:rPr>
        <w:t>. No legacy "Packages", "Compliance", "Pipeline Dashboard" entries.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LO-TC-011: Recent loans link to /loans/{id}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Regression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Hover a recent loan in the sidebar.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Anchor </w:t>
      </w:r>
      <w:r>
        <w:rPr>
          <w:rFonts w:ascii="Consolas" w:hAnsi="Consolas"/>
          <w:color w:val="BD33A4"/>
          <w:sz w:val="18"/>
        </w:rPr>
        <w:t>href</w:t>
      </w:r>
      <w:r>
        <w:rPr>
          <w:rFonts w:ascii="Arial" w:hAnsi="Arial"/>
        </w:rPr>
        <w:t xml:space="preserve"> is </w:t>
      </w:r>
      <w:r>
        <w:rPr>
          <w:rFonts w:ascii="Consolas" w:hAnsi="Consolas"/>
          <w:color w:val="BD33A4"/>
          <w:sz w:val="18"/>
        </w:rPr>
        <w:t>/apps/loan-onboarding/loans/{id}</w:t>
      </w:r>
      <w:r>
        <w:rPr>
          <w:rFonts w:ascii="Arial" w:hAnsi="Arial"/>
        </w:rPr>
        <w:t xml:space="preserve"> (or </w:t>
      </w:r>
      <w:r>
        <w:rPr>
          <w:rFonts w:ascii="Consolas" w:hAnsi="Consolas"/>
          <w:color w:val="BD33A4"/>
          <w:sz w:val="18"/>
        </w:rPr>
        <w:t>/org/{slug}/apps/loan-onboarding/loans/{id}</w:t>
      </w:r>
      <w:r>
        <w:rPr>
          <w:rFonts w:ascii="Arial" w:hAnsi="Arial"/>
        </w:rPr>
        <w:t xml:space="preserve"> for customer scope). No </w:t>
      </w:r>
      <w:r>
        <w:rPr>
          <w:rFonts w:ascii="Consolas" w:hAnsi="Consolas"/>
          <w:color w:val="BD33A4"/>
          <w:sz w:val="18"/>
        </w:rPr>
        <w:t>/packages/{id}</w:t>
      </w:r>
      <w:r>
        <w:rPr>
          <w:rFonts w:ascii="Arial" w:hAnsi="Arial"/>
        </w:rPr>
        <w:t xml:space="preserve"> URLs anywhere in the sidebar HTML.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LO-TC-012: Top-level Loan Files page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</w:t>
      </w:r>
      <w:r>
        <w:rPr>
          <w:rFonts w:ascii="Arial" w:hAnsi="Arial"/>
          <w:b/>
        </w:rPr>
        <w:t>Loan Files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Land on </w:t>
      </w:r>
      <w:r>
        <w:rPr>
          <w:rFonts w:ascii="Consolas" w:hAnsi="Consolas"/>
          <w:color w:val="BD33A4"/>
          <w:sz w:val="18"/>
        </w:rPr>
        <w:t>/apps/loan-onboarding</w:t>
      </w:r>
      <w:r>
        <w:rPr>
          <w:rFonts w:ascii="Arial" w:hAnsi="Arial"/>
        </w:rPr>
        <w:t xml:space="preserve"> showing the queue. Empty state on a fresh DB. </w:t>
      </w:r>
      <w:r>
        <w:rPr>
          <w:rFonts w:ascii="Arial" w:hAnsi="Arial"/>
          <w:b/>
        </w:rPr>
        <w:t>+ New file</w:t>
      </w:r>
      <w:r>
        <w:rPr>
          <w:rFonts w:ascii="Arial" w:hAnsi="Arial"/>
        </w:rPr>
        <w:t xml:space="preserve"> CTA visible.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5. Legacy URL Redirects (301)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LO-TC-020: Legacy /packages/{id} → /loans/{id}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A loan exists with id </w:t>
      </w:r>
      <w:r>
        <w:rPr>
          <w:rFonts w:ascii="Consolas" w:hAnsi="Consolas"/>
          <w:color w:val="BD33A4"/>
          <w:sz w:val="18"/>
        </w:rPr>
        <w:t>{loanId}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Browser → </w:t>
      </w:r>
      <w:r>
        <w:rPr>
          <w:rFonts w:ascii="Consolas" w:hAnsi="Consolas"/>
          <w:color w:val="BD33A4"/>
          <w:sz w:val="18"/>
        </w:rPr>
        <w:t>http://localhost:3000/apps/loan-onboarding/packages/{loanId}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301 redirect to </w:t>
      </w:r>
      <w:r>
        <w:rPr>
          <w:rFonts w:ascii="Consolas" w:hAnsi="Consolas"/>
          <w:color w:val="BD33A4"/>
          <w:sz w:val="18"/>
        </w:rPr>
        <w:t>/apps/loan-onboarding/loans/{loanId}</w:t>
      </w:r>
      <w:r>
        <w:rPr>
          <w:rFonts w:ascii="Arial" w:hAnsi="Arial"/>
        </w:rPr>
        <w:t xml:space="preserve">. Final URL in address bar is </w:t>
      </w:r>
      <w:r>
        <w:rPr>
          <w:rFonts w:ascii="Consolas" w:hAnsi="Consolas"/>
          <w:color w:val="BD33A4"/>
          <w:sz w:val="18"/>
        </w:rPr>
        <w:t>/loans/{loanId}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LO-TC-021: Legacy /packages/{id}/processing → /loans/{id}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Visit </w:t>
      </w:r>
      <w:r>
        <w:rPr>
          <w:rFonts w:ascii="Consolas" w:hAnsi="Consolas"/>
          <w:color w:val="BD33A4"/>
          <w:sz w:val="18"/>
        </w:rPr>
        <w:t>/apps/loan-onboarding/packages/{loanId}/processing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301 to </w:t>
      </w:r>
      <w:r>
        <w:rPr>
          <w:rFonts w:ascii="Consolas" w:hAnsi="Consolas"/>
          <w:color w:val="BD33A4"/>
          <w:sz w:val="18"/>
        </w:rPr>
        <w:t>/apps/loan-onboarding/loans/{loanId}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LO-TC-022: Legacy /packages/{id}/results, /dashboard, /compliance → /loans/{id}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Visit each of </w:t>
      </w:r>
      <w:r>
        <w:rPr>
          <w:rFonts w:ascii="Consolas" w:hAnsi="Consolas"/>
          <w:color w:val="BD33A4"/>
          <w:sz w:val="18"/>
        </w:rPr>
        <w:t>/packages/{loanId}/results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/packages/{loanId}/dashboard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/packages/{loanId}/compliance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All 301 to </w:t>
      </w:r>
      <w:r>
        <w:rPr>
          <w:rFonts w:ascii="Consolas" w:hAnsi="Consolas"/>
          <w:color w:val="BD33A4"/>
          <w:sz w:val="18"/>
        </w:rPr>
        <w:t>/loans/{loanId}</w:t>
      </w:r>
      <w:r>
        <w:rPr>
          <w:rFonts w:ascii="Arial" w:hAnsi="Arial"/>
        </w:rPr>
        <w:t xml:space="preserve"> — sub-tabs collapse onto unified overview.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LO-TC-023: Legacy /packages/new → /apps/loan-onboarding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Visit </w:t>
      </w:r>
      <w:r>
        <w:rPr>
          <w:rFonts w:ascii="Consolas" w:hAnsi="Consolas"/>
          <w:color w:val="BD33A4"/>
          <w:sz w:val="18"/>
        </w:rPr>
        <w:t>/apps/loan-onboarding/packages/new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301 to </w:t>
      </w:r>
      <w:r>
        <w:rPr>
          <w:rFonts w:ascii="Consolas" w:hAnsi="Consolas"/>
          <w:color w:val="BD33A4"/>
          <w:sz w:val="18"/>
        </w:rPr>
        <w:t>/apps/loan-onboarding</w:t>
      </w:r>
      <w:r>
        <w:rPr>
          <w:rFonts w:ascii="Arial" w:hAnsi="Arial"/>
        </w:rPr>
        <w:t xml:space="preserve"> (new-file modal replaces standalone wizard).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LO-TC-024: Customer-scoped legacy redirects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Visit </w:t>
      </w:r>
      <w:r>
        <w:rPr>
          <w:rFonts w:ascii="Consolas" w:hAnsi="Consolas"/>
          <w:color w:val="BD33A4"/>
          <w:sz w:val="18"/>
        </w:rPr>
        <w:t>/org/societytitle/apps/loan-onboarding/packages/{loanId}/processing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301 to </w:t>
      </w:r>
      <w:r>
        <w:rPr>
          <w:rFonts w:ascii="Consolas" w:hAnsi="Consolas"/>
          <w:color w:val="BD33A4"/>
          <w:sz w:val="18"/>
        </w:rPr>
        <w:t>/org/societytitle/apps/loan-onboarding/loans/{loanId}</w:t>
      </w:r>
      <w:r>
        <w:rPr>
          <w:rFonts w:ascii="Arial" w:hAnsi="Arial"/>
        </w:rPr>
        <w:t>. Org slug preserved.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LO-TC-025: Bookmarked deep link (cold visit)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Regression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a private/incognito window → paste a legacy </w:t>
      </w:r>
      <w:r>
        <w:rPr>
          <w:rFonts w:ascii="Consolas" w:hAnsi="Consolas"/>
          <w:color w:val="BD33A4"/>
          <w:sz w:val="18"/>
        </w:rPr>
        <w:t>/packages/{id}</w:t>
      </w:r>
      <w:r>
        <w:rPr>
          <w:rFonts w:ascii="Arial" w:hAnsi="Arial"/>
        </w:rPr>
        <w:t xml:space="preserve"> URL.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Login page (auth gate), then post-login the redirect chain still resolves to </w:t>
      </w:r>
      <w:r>
        <w:rPr>
          <w:rFonts w:ascii="Consolas" w:hAnsi="Consolas"/>
          <w:color w:val="BD33A4"/>
          <w:sz w:val="18"/>
        </w:rPr>
        <w:t>/loans/{id}</w:t>
      </w:r>
      <w:r>
        <w:rPr>
          <w:rFonts w:ascii="Arial" w:hAnsi="Arial"/>
        </w:rPr>
        <w:t>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6. New Loan Creation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LO-TC-030: Open new-file modal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</w:t>
      </w:r>
      <w:r>
        <w:rPr>
          <w:rFonts w:ascii="Arial" w:hAnsi="Arial"/>
          <w:b/>
        </w:rPr>
        <w:t>+ New file</w:t>
      </w:r>
      <w:r>
        <w:rPr>
          <w:rFonts w:ascii="Arial" w:hAnsi="Arial"/>
        </w:rPr>
        <w:t xml:space="preserve"> on </w:t>
      </w:r>
      <w:r>
        <w:rPr>
          <w:rFonts w:ascii="Consolas" w:hAnsi="Consolas"/>
          <w:color w:val="BD33A4"/>
          <w:sz w:val="18"/>
        </w:rPr>
        <w:t>/apps/loan-onboarding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Modal opens with three steps: Loan context → Doc types → Validation rules. Step 1 has fields: Loan name, Borrower name, Loan reference, HITL threshold (default 0.75).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LO-TC-031: Validation — required loan name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Try to advance step 1 with empty Loan name.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Inline error "Loan name is required". Cannot advance.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LO-TC-032: HITL threshold range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Set threshold to </w:t>
      </w:r>
      <w:r>
        <w:rPr>
          <w:rFonts w:ascii="Consolas" w:hAnsi="Consolas"/>
          <w:color w:val="BD33A4"/>
          <w:sz w:val="18"/>
        </w:rPr>
        <w:t>1.5</w:t>
      </w:r>
      <w:r>
        <w:rPr>
          <w:rFonts w:ascii="Arial" w:hAnsi="Arial"/>
        </w:rPr>
        <w:t xml:space="preserve"> and to </w:t>
      </w:r>
      <w:r>
        <w:rPr>
          <w:rFonts w:ascii="Consolas" w:hAnsi="Consolas"/>
          <w:color w:val="BD33A4"/>
          <w:sz w:val="18"/>
        </w:rPr>
        <w:t>-0.1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Both rejected; allowed range is </w:t>
      </w:r>
      <w:r>
        <w:rPr>
          <w:rFonts w:ascii="Consolas" w:hAnsi="Consolas"/>
          <w:color w:val="BD33A4"/>
          <w:sz w:val="18"/>
        </w:rPr>
        <w:t>[0, 1]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LO-TC-033: Doc-type picker — preset selection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On step 2, select URLA_1003, PAYSTUB, W2 from the preset list.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Each pill shows label + "Required" toggle; defaults to required.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LO-TC-034: Doc-type picker — AI-suggested chip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Type a custom doc type (e.g., "Verification of Employment") in the search.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Sparkles icon appears next to AI-suggested entries. User can add or dismiss.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LO-TC-035: Validation rules — preset rules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Step 3, enable presets: missing_signatures, missing_pages, missing_fields, min_page_count, max_page_count.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Each renders with config inputs (page-count thresholds editable). Toggling persists in form state.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LO-TC-036: Validation rules — custom NL rule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Add a custom rule: "Borrower income on 1003 should match paystub YTD within 10%".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Saved with </w:t>
      </w:r>
      <w:r>
        <w:rPr>
          <w:rFonts w:ascii="Consolas" w:hAnsi="Consolas"/>
          <w:color w:val="BD33A4"/>
          <w:sz w:val="18"/>
        </w:rPr>
        <w:t>rule_source=custom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rule_id</w:t>
      </w:r>
      <w:r>
        <w:rPr>
          <w:rFonts w:ascii="Arial" w:hAnsi="Arial"/>
        </w:rPr>
        <w:t xml:space="preserve"> auto-generated, description preserved.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LO-TC-037: Submit — POST /loans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Create. Inspect Network tab.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/api/v1/apps/loan-onboarding/loans</w:t>
      </w:r>
      <w:r>
        <w:rPr>
          <w:rFonts w:ascii="Arial" w:hAnsi="Arial"/>
        </w:rPr>
        <w:t xml:space="preserve"> with body containing </w:t>
      </w:r>
      <w:r>
        <w:rPr>
          <w:rFonts w:ascii="Consolas" w:hAnsi="Consolas"/>
          <w:color w:val="BD33A4"/>
          <w:sz w:val="18"/>
        </w:rPr>
        <w:t>name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borrower_name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loan_reference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hitl_threshold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doc_types[]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validation_rules[]</w:t>
      </w:r>
      <w:r>
        <w:rPr>
          <w:rFonts w:ascii="Arial" w:hAnsi="Arial"/>
        </w:rPr>
        <w:t xml:space="preserve">. Response </w:t>
      </w:r>
      <w:r>
        <w:rPr>
          <w:rFonts w:ascii="Consolas" w:hAnsi="Consolas"/>
          <w:color w:val="BD33A4"/>
          <w:sz w:val="18"/>
        </w:rPr>
        <w:t>201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id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status: "uploading"</w:t>
      </w:r>
      <w:r>
        <w:rPr>
          <w:rFonts w:ascii="Arial" w:hAnsi="Arial"/>
        </w:rPr>
        <w:t>. Modal closes; loan appears in queue with status badge "Uploading".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LO-TC-038: Loan reference uniqueness scope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Try to create two loans with identical </w:t>
      </w:r>
      <w:r>
        <w:rPr>
          <w:rFonts w:ascii="Consolas" w:hAnsi="Consolas"/>
          <w:color w:val="BD33A4"/>
          <w:sz w:val="18"/>
        </w:rPr>
        <w:t>loan_reference</w:t>
      </w:r>
      <w:r>
        <w:rPr>
          <w:rFonts w:ascii="Arial" w:hAnsi="Arial"/>
        </w:rPr>
        <w:t xml:space="preserve"> in the same org.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Either both accepted (no DB constraint) </w:t>
      </w:r>
      <w:r>
        <w:rPr>
          <w:rFonts w:ascii="Arial" w:hAnsi="Arial"/>
          <w:b/>
        </w:rPr>
        <w:t>or</w:t>
      </w:r>
      <w:r>
        <w:rPr>
          <w:rFonts w:ascii="Arial" w:hAnsi="Arial"/>
        </w:rPr>
        <w:t xml:space="preserve"> second rejected — verify behavior matches the schema. Document actual behavior in result.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7. File Upload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LO-TC-040: Upload final-packet PDF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Preconditions:</w:t>
      </w:r>
      <w:r>
        <w:rPr>
          <w:rFonts w:ascii="Arial" w:hAnsi="Arial"/>
        </w:rPr>
        <w:t xml:space="preserve"> Loan in </w:t>
      </w:r>
      <w:r>
        <w:rPr>
          <w:rFonts w:ascii="Consolas" w:hAnsi="Consolas"/>
          <w:color w:val="BD33A4"/>
          <w:sz w:val="18"/>
        </w:rPr>
        <w:t>uploading</w:t>
      </w:r>
      <w:r>
        <w:rPr>
          <w:rFonts w:ascii="Arial" w:hAnsi="Arial"/>
        </w:rPr>
        <w:t xml:space="preserve"> status.</w:t>
      </w:r>
    </w:p>
    <w:p>
      <w:r>
        <w:rPr>
          <w:rFonts w:ascii="Arial" w:hAnsi="Arial"/>
          <w:b/>
        </w:rPr>
        <w:t>Steps:</w:t>
      </w:r>
    </w:p>
    <w:p>
      <w:pPr>
        <w:pStyle w:val="ListNumber"/>
      </w:pPr>
      <w:r>
        <w:rPr>
          <w:rFonts w:ascii="Arial" w:hAnsi="Arial"/>
        </w:rPr>
        <w:t xml:space="preserve">From the modal (or loan detail), drag-drop </w:t>
      </w:r>
      <w:r>
        <w:rPr>
          <w:rFonts w:ascii="Consolas" w:hAnsi="Consolas"/>
          <w:color w:val="BD33A4"/>
          <w:sz w:val="18"/>
        </w:rPr>
        <w:t>docs/loan-package-final-packet.pdf</w:t>
      </w:r>
      <w:r>
        <w:rPr>
          <w:rFonts w:ascii="Arial" w:hAnsi="Arial"/>
        </w:rPr>
        <w:t>.</w:t>
      </w:r>
    </w:p>
    <w:p>
      <w:pPr>
        <w:pStyle w:val="ListNumber"/>
      </w:pPr>
      <w:r>
        <w:rPr>
          <w:rFonts w:ascii="Arial" w:hAnsi="Arial"/>
        </w:rPr>
        <w:t>Watch upload progress.</w:t>
      </w:r>
    </w:p>
    <w:p/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/loans/{id}/files</w:t>
      </w:r>
      <w:r>
        <w:rPr>
          <w:rFonts w:ascii="Arial" w:hAnsi="Arial"/>
        </w:rPr>
        <w:t xml:space="preserve"> returns </w:t>
      </w:r>
      <w:r>
        <w:rPr>
          <w:rFonts w:ascii="Consolas" w:hAnsi="Consolas"/>
          <w:color w:val="BD33A4"/>
          <w:sz w:val="18"/>
        </w:rPr>
        <w:t>201</w:t>
      </w:r>
      <w:r>
        <w:rPr>
          <w:rFonts w:ascii="Arial" w:hAnsi="Arial"/>
        </w:rPr>
        <w:t xml:space="preserve"> with file metadata. File appears in the loan's file list. </w:t>
      </w:r>
      <w:r>
        <w:rPr>
          <w:rFonts w:ascii="Consolas" w:hAnsi="Consolas"/>
          <w:color w:val="BD33A4"/>
          <w:sz w:val="18"/>
        </w:rPr>
        <w:t>lo_package_files</w:t>
      </w:r>
      <w:r>
        <w:rPr>
          <w:rFonts w:ascii="Arial" w:hAnsi="Arial"/>
        </w:rPr>
        <w:t xml:space="preserve"> row created with correct </w:t>
      </w:r>
      <w:r>
        <w:rPr>
          <w:rFonts w:ascii="Consolas" w:hAnsi="Consolas"/>
          <w:color w:val="BD33A4"/>
          <w:sz w:val="18"/>
        </w:rPr>
        <w:t>filename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size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storage_path</w:t>
      </w:r>
      <w:r>
        <w:rPr>
          <w:rFonts w:ascii="Arial" w:hAnsi="Arial"/>
        </w:rPr>
        <w:t xml:space="preserve"> under </w:t>
      </w:r>
      <w:r>
        <w:rPr>
          <w:rFonts w:ascii="Consolas" w:hAnsi="Consolas"/>
          <w:color w:val="BD33A4"/>
          <w:sz w:val="18"/>
        </w:rPr>
        <w:t>{org_id}/{loan_id}/files/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LO-TC-041: Reject non-PDF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Drop a </w:t>
      </w:r>
      <w:r>
        <w:rPr>
          <w:rFonts w:ascii="Consolas" w:hAnsi="Consolas"/>
          <w:color w:val="BD33A4"/>
          <w:sz w:val="18"/>
        </w:rPr>
        <w:t>.docx</w:t>
      </w:r>
      <w:r>
        <w:rPr>
          <w:rFonts w:ascii="Arial" w:hAnsi="Arial"/>
        </w:rPr>
        <w:t xml:space="preserve"> or </w:t>
      </w:r>
      <w:r>
        <w:rPr>
          <w:rFonts w:ascii="Consolas" w:hAnsi="Consolas"/>
          <w:color w:val="BD33A4"/>
          <w:sz w:val="18"/>
        </w:rPr>
        <w:t>.png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Inline error "Only PDF files allowed". No DB row created.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LO-TC-042: Size limit enforcement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Upload a PDF &gt; </w:t>
      </w:r>
      <w:r>
        <w:rPr>
          <w:rFonts w:ascii="Consolas" w:hAnsi="Consolas"/>
          <w:color w:val="BD33A4"/>
          <w:sz w:val="18"/>
        </w:rPr>
        <w:t>FILE_UPLOAD_MAX_SIZE</w:t>
      </w:r>
      <w:r>
        <w:rPr>
          <w:rFonts w:ascii="Arial" w:hAnsi="Arial"/>
        </w:rPr>
        <w:t xml:space="preserve"> (default 100 MB).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413 Payload Too Large</w:t>
      </w:r>
      <w:r>
        <w:rPr>
          <w:rFonts w:ascii="Arial" w:hAnsi="Arial"/>
        </w:rPr>
        <w:t xml:space="preserve"> from backend. UI shows "File exceeds 100 MB limit".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LO-TC-043: Multiple-file upload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Drop two PDFs at once.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Both upload concurrently; both appear in </w:t>
      </w:r>
      <w:r>
        <w:rPr>
          <w:rFonts w:ascii="Consolas" w:hAnsi="Consolas"/>
          <w:color w:val="BD33A4"/>
          <w:sz w:val="18"/>
        </w:rPr>
        <w:t>lo_package_files</w:t>
      </w:r>
      <w:r>
        <w:rPr>
          <w:rFonts w:ascii="Arial" w:hAnsi="Arial"/>
        </w:rPr>
        <w:t>. Each has its own page-extraction pass during ingest.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LO-TC-044: Storage path tenant scoping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After upload, verify on disk: </w:t>
      </w:r>
      <w:r>
        <w:rPr>
          <w:rFonts w:ascii="Consolas" w:hAnsi="Consolas"/>
          <w:color w:val="BD33A4"/>
          <w:sz w:val="18"/>
        </w:rPr>
        <w:t>ls backend/storage/{org_id}/{loan_id}/files/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PDF saved under </w:t>
      </w:r>
      <w:r>
        <w:rPr>
          <w:rFonts w:ascii="Consolas" w:hAnsi="Consolas"/>
          <w:color w:val="BD33A4"/>
          <w:sz w:val="18"/>
        </w:rPr>
        <w:t>{org_id}/</w:t>
      </w:r>
      <w:r>
        <w:rPr>
          <w:rFonts w:ascii="Arial" w:hAnsi="Arial"/>
        </w:rPr>
        <w:t xml:space="preserve"> prefix. No cross-org access path constructible.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8. Pipeline — 5 Stages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LO-TC-050: Trigger pipeline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From loan detail with at least one uploaded PDF, click </w:t>
      </w:r>
      <w:r>
        <w:rPr>
          <w:rFonts w:ascii="Arial" w:hAnsi="Arial"/>
          <w:b/>
        </w:rPr>
        <w:t>Process</w:t>
      </w:r>
      <w:r>
        <w:rPr>
          <w:rFonts w:ascii="Arial" w:hAnsi="Arial"/>
        </w:rPr>
        <w:t xml:space="preserve"> (or </w:t>
      </w:r>
      <w:r>
        <w:rPr>
          <w:rFonts w:ascii="Consolas" w:hAnsi="Consolas"/>
          <w:color w:val="BD33A4"/>
          <w:sz w:val="18"/>
        </w:rPr>
        <w:t>POST /loans/{id}/process</w:t>
      </w:r>
      <w:r>
        <w:rPr>
          <w:rFonts w:ascii="Arial" w:hAnsi="Arial"/>
        </w:rPr>
        <w:t>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Status transitions </w:t>
      </w:r>
      <w:r>
        <w:rPr>
          <w:rFonts w:ascii="Consolas" w:hAnsi="Consolas"/>
          <w:color w:val="BD33A4"/>
          <w:sz w:val="18"/>
        </w:rPr>
        <w:t>uploading → processing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pipeline_stage</w:t>
      </w:r>
      <w:r>
        <w:rPr>
          <w:rFonts w:ascii="Arial" w:hAnsi="Arial"/>
        </w:rPr>
        <w:t xml:space="preserve"> becomes </w:t>
      </w:r>
      <w:r>
        <w:rPr>
          <w:rFonts w:ascii="Consolas" w:hAnsi="Consolas"/>
          <w:color w:val="BD33A4"/>
          <w:sz w:val="18"/>
        </w:rPr>
        <w:t>ingest</w:t>
      </w:r>
      <w:r>
        <w:rPr>
          <w:rFonts w:ascii="Arial" w:hAnsi="Arial"/>
        </w:rPr>
        <w:t xml:space="preserve">. Response </w:t>
      </w:r>
      <w:r>
        <w:rPr>
          <w:rFonts w:ascii="Consolas" w:hAnsi="Consolas"/>
          <w:color w:val="BD33A4"/>
          <w:sz w:val="18"/>
        </w:rPr>
        <w:t>202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LO-TC-051: Ingest stage — page splitting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Wait for ingest stage to complete (poll </w:t>
      </w:r>
      <w:r>
        <w:rPr>
          <w:rFonts w:ascii="Consolas" w:hAnsi="Consolas"/>
          <w:color w:val="BD33A4"/>
          <w:sz w:val="18"/>
        </w:rPr>
        <w:t>/loans/{id}/pipeline</w:t>
      </w:r>
      <w:r>
        <w:rPr>
          <w:rFonts w:ascii="Arial" w:hAnsi="Arial"/>
        </w:rPr>
        <w:t>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lo_pages</w:t>
      </w:r>
      <w:r>
        <w:rPr>
          <w:rFonts w:ascii="Arial" w:hAnsi="Arial"/>
        </w:rPr>
        <w:t xml:space="preserve"> has one row per PDF page. Each row has </w:t>
      </w:r>
      <w:r>
        <w:rPr>
          <w:rFonts w:ascii="Consolas" w:hAnsi="Consolas"/>
          <w:color w:val="BD33A4"/>
          <w:sz w:val="18"/>
        </w:rPr>
        <w:t>page_number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text</w:t>
      </w:r>
      <w:r>
        <w:rPr>
          <w:rFonts w:ascii="Arial" w:hAnsi="Arial"/>
        </w:rPr>
        <w:t xml:space="preserve"> (PyMuPDF extraction), and a thumbnail path under </w:t>
      </w:r>
      <w:r>
        <w:rPr>
          <w:rFonts w:ascii="Consolas" w:hAnsi="Consolas"/>
          <w:color w:val="BD33A4"/>
          <w:sz w:val="18"/>
        </w:rPr>
        <w:t>{org_id}/{loan_id}/thumbs/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LO-TC-052: Classify stage — per-page LLM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Pipeline advances to </w:t>
      </w:r>
      <w:r>
        <w:rPr>
          <w:rFonts w:ascii="Consolas" w:hAnsi="Consolas"/>
          <w:color w:val="BD33A4"/>
          <w:sz w:val="18"/>
        </w:rPr>
        <w:t>classify</w:t>
      </w:r>
      <w:r>
        <w:rPr>
          <w:rFonts w:ascii="Arial" w:hAnsi="Arial"/>
        </w:rPr>
        <w:t xml:space="preserve">. Watch </w:t>
      </w:r>
      <w:r>
        <w:rPr>
          <w:rFonts w:ascii="Consolas" w:hAnsi="Consolas"/>
          <w:color w:val="BD33A4"/>
          <w:sz w:val="18"/>
        </w:rPr>
        <w:t>lo_classifications</w:t>
      </w:r>
      <w:r>
        <w:rPr>
          <w:rFonts w:ascii="Arial" w:hAnsi="Arial"/>
        </w:rPr>
        <w:t xml:space="preserve"> table.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One row per page with </w:t>
      </w:r>
      <w:r>
        <w:rPr>
          <w:rFonts w:ascii="Consolas" w:hAnsi="Consolas"/>
          <w:color w:val="BD33A4"/>
          <w:sz w:val="18"/>
        </w:rPr>
        <w:t>predicted_doc_type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page_role</w:t>
      </w:r>
      <w:r>
        <w:rPr>
          <w:rFonts w:ascii="Arial" w:hAnsi="Arial"/>
        </w:rPr>
        <w:t xml:space="preserve"> (first_page/continuation/last_page/signature_page), </w:t>
      </w:r>
      <w:r>
        <w:rPr>
          <w:rFonts w:ascii="Consolas" w:hAnsi="Consolas"/>
          <w:color w:val="BD33A4"/>
          <w:sz w:val="18"/>
        </w:rPr>
        <w:t>detected_fields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classification_confidence</w:t>
      </w:r>
      <w:r>
        <w:rPr>
          <w:rFonts w:ascii="Arial" w:hAnsi="Arial"/>
        </w:rPr>
        <w:t xml:space="preserve">. Pages with no match get </w:t>
      </w:r>
      <w:r>
        <w:rPr>
          <w:rFonts w:ascii="Consolas" w:hAnsi="Consolas"/>
          <w:color w:val="BD33A4"/>
          <w:sz w:val="18"/>
        </w:rPr>
        <w:t>doc_type="Others"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LO-TC-053: Stack stage — contiguous grouping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Pipeline advances to </w:t>
      </w:r>
      <w:r>
        <w:rPr>
          <w:rFonts w:ascii="Consolas" w:hAnsi="Consolas"/>
          <w:color w:val="BD33A4"/>
          <w:sz w:val="18"/>
        </w:rPr>
        <w:t>stack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lo_stacks</w:t>
      </w:r>
      <w:r>
        <w:rPr>
          <w:rFonts w:ascii="Arial" w:hAnsi="Arial"/>
        </w:rPr>
        <w:t xml:space="preserve"> rows grouping contiguous same-doc-type pages. </w:t>
      </w:r>
      <w:r>
        <w:rPr>
          <w:rFonts w:ascii="Consolas" w:hAnsi="Consolas"/>
          <w:color w:val="BD33A4"/>
          <w:sz w:val="18"/>
        </w:rPr>
        <w:t>page_role="first_page"</w:t>
      </w:r>
      <w:r>
        <w:rPr>
          <w:rFonts w:ascii="Arial" w:hAnsi="Arial"/>
        </w:rPr>
        <w:t xml:space="preserve"> always starts a new stack. "Others" stack is always </w:t>
      </w:r>
      <w:r>
        <w:rPr>
          <w:rFonts w:ascii="Consolas" w:hAnsi="Consolas"/>
          <w:color w:val="BD33A4"/>
          <w:sz w:val="18"/>
        </w:rPr>
        <w:t>requires_hitl=True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LO-TC-054: Validate stage — preset rules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Pipeline advances to </w:t>
      </w:r>
      <w:r>
        <w:rPr>
          <w:rFonts w:ascii="Consolas" w:hAnsi="Consolas"/>
          <w:color w:val="BD33A4"/>
          <w:sz w:val="18"/>
        </w:rPr>
        <w:t>validate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lo_validation_results</w:t>
      </w:r>
      <w:r>
        <w:rPr>
          <w:rFonts w:ascii="Arial" w:hAnsi="Arial"/>
        </w:rPr>
        <w:t xml:space="preserve"> has one row per stack. Each row has </w:t>
      </w:r>
      <w:r>
        <w:rPr>
          <w:rFonts w:ascii="Consolas" w:hAnsi="Consolas"/>
          <w:color w:val="BD33A4"/>
          <w:sz w:val="18"/>
        </w:rPr>
        <w:t>rules_evaluated[]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rule_id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passed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evidence</w:t>
      </w:r>
      <w:r>
        <w:rPr>
          <w:rFonts w:ascii="Arial" w:hAnsi="Arial"/>
        </w:rPr>
        <w:t xml:space="preserve">. Confidence breakdown stored with weights 0.4 classification + 0.25 split + 0.35 validation. Others stacks short-circuit to </w:t>
      </w:r>
      <w:r>
        <w:rPr>
          <w:rFonts w:ascii="Consolas" w:hAnsi="Consolas"/>
          <w:color w:val="BD33A4"/>
          <w:sz w:val="18"/>
        </w:rPr>
        <w:t>passed=true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LO-TC-055: Review stage — Reasoning agent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Pipeline reaches </w:t>
      </w:r>
      <w:r>
        <w:rPr>
          <w:rFonts w:ascii="Consolas" w:hAnsi="Consolas"/>
          <w:color w:val="BD33A4"/>
          <w:sz w:val="18"/>
        </w:rPr>
        <w:t>review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Per-stack decision (</w:t>
      </w:r>
      <w:r>
        <w:rPr>
          <w:rFonts w:ascii="Consolas" w:hAnsi="Consolas"/>
          <w:color w:val="BD33A4"/>
          <w:sz w:val="18"/>
        </w:rPr>
        <w:t>accept</w:t>
      </w:r>
      <w:r>
        <w:rPr>
          <w:rFonts w:ascii="Arial" w:hAnsi="Arial"/>
        </w:rPr>
        <w:t>/</w:t>
      </w:r>
      <w:r>
        <w:rPr>
          <w:rFonts w:ascii="Consolas" w:hAnsi="Consolas"/>
          <w:color w:val="BD33A4"/>
          <w:sz w:val="18"/>
        </w:rPr>
        <w:t>needs_review</w:t>
      </w:r>
      <w:r>
        <w:rPr>
          <w:rFonts w:ascii="Arial" w:hAnsi="Arial"/>
        </w:rPr>
        <w:t>/</w:t>
      </w:r>
      <w:r>
        <w:rPr>
          <w:rFonts w:ascii="Consolas" w:hAnsi="Consolas"/>
          <w:color w:val="BD33A4"/>
          <w:sz w:val="18"/>
        </w:rPr>
        <w:t>reject</w:t>
      </w:r>
      <w:r>
        <w:rPr>
          <w:rFonts w:ascii="Arial" w:hAnsi="Arial"/>
        </w:rPr>
        <w:t xml:space="preserve">) on </w:t>
      </w:r>
      <w:r>
        <w:rPr>
          <w:rFonts w:ascii="Consolas" w:hAnsi="Consolas"/>
          <w:color w:val="BD33A4"/>
          <w:sz w:val="18"/>
        </w:rPr>
        <w:t>lo_stacks.status</w:t>
      </w:r>
      <w:r>
        <w:rPr>
          <w:rFonts w:ascii="Arial" w:hAnsi="Arial"/>
        </w:rPr>
        <w:t>. Package-level issues persisted. Stacks previously flagged HITL cannot be auto-accepted (HITL floor preserved).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LO-TC-056: Terminal status — awaiting_review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After review stage completes with at least one HITL stack.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lo_packages.status = "awaiting_review"</w:t>
      </w:r>
      <w:r>
        <w:rPr>
          <w:rFonts w:ascii="Arial" w:hAnsi="Arial"/>
        </w:rPr>
        <w:t>. UI banner says "Review needed".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LO-TC-057: Terminal status — completed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Process a loan whose stacks all auto-accept.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Status transitions to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 (no HITL). Final-packet generation succeeds.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LO-TC-058: Pipeline retry on transient failure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Regression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Kill the Temporal worker mid-classify; restart it.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Workflow resumes from the failed activity. </w:t>
      </w:r>
      <w:r>
        <w:rPr>
          <w:rFonts w:ascii="Consolas" w:hAnsi="Consolas"/>
          <w:color w:val="BD33A4"/>
          <w:sz w:val="18"/>
        </w:rPr>
        <w:t>lo_classifications</w:t>
      </w:r>
      <w:r>
        <w:rPr>
          <w:rFonts w:ascii="Arial" w:hAnsi="Arial"/>
        </w:rPr>
        <w:t xml:space="preserve"> not duplicated (delete-then-insert idempotency).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LO-TC-059: Pipeline pause — failed status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Force a non-retryable error (e.g., delete the source PDF mid-pipeline).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Status </w:t>
      </w:r>
      <w:r>
        <w:rPr>
          <w:rFonts w:ascii="Consolas" w:hAnsi="Consolas"/>
          <w:color w:val="BD33A4"/>
          <w:sz w:val="18"/>
        </w:rPr>
        <w:t>failed</w:t>
      </w:r>
      <w:r>
        <w:rPr>
          <w:rFonts w:ascii="Arial" w:hAnsi="Arial"/>
        </w:rPr>
        <w:t xml:space="preserve">. Error reason persisted on </w:t>
      </w:r>
      <w:r>
        <w:rPr>
          <w:rFonts w:ascii="Consolas" w:hAnsi="Consolas"/>
          <w:color w:val="BD33A4"/>
          <w:sz w:val="18"/>
        </w:rPr>
        <w:t>lo_packages</w:t>
      </w:r>
      <w:r>
        <w:rPr>
          <w:rFonts w:ascii="Arial" w:hAnsi="Arial"/>
        </w:rPr>
        <w:t>. UI shows error banner with retry CTA.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9. Pipeline Progress UI (SSE)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LO-TC-060: Pipeline progress polling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Watch the loan card while pipeline runs.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pipeline-stages-bar</w:t>
      </w:r>
      <w:r>
        <w:rPr>
          <w:rFonts w:ascii="Arial" w:hAnsi="Arial"/>
        </w:rPr>
        <w:t xml:space="preserve"> advances through ingest → classify → stack → validate → review. Active step in </w:t>
      </w:r>
      <w:r>
        <w:rPr>
          <w:rFonts w:ascii="Consolas" w:hAnsi="Consolas"/>
          <w:color w:val="BD33A4"/>
          <w:sz w:val="18"/>
        </w:rPr>
        <w:t>--brand-purple</w:t>
      </w:r>
      <w:r>
        <w:rPr>
          <w:rFonts w:ascii="Arial" w:hAnsi="Arial"/>
        </w:rPr>
        <w:t xml:space="preserve">. Completed in </w:t>
      </w:r>
      <w:r>
        <w:rPr>
          <w:rFonts w:ascii="Consolas" w:hAnsi="Consolas"/>
          <w:color w:val="BD33A4"/>
          <w:sz w:val="18"/>
        </w:rPr>
        <w:t>--brand-teal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LO-TC-061: Pipeline SSE stream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DevTools Network → filter "EventStream" → confirm </w:t>
      </w:r>
      <w:r>
        <w:rPr>
          <w:rFonts w:ascii="Consolas" w:hAnsi="Consolas"/>
          <w:color w:val="BD33A4"/>
          <w:sz w:val="18"/>
        </w:rPr>
        <w:t>GET /loans/{id}/pipeline/stream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text/event-stream</w:t>
      </w:r>
      <w:r>
        <w:rPr>
          <w:rFonts w:ascii="Arial" w:hAnsi="Arial"/>
        </w:rPr>
        <w:t xml:space="preserve"> response. Frames emit on stage transitions. Stream closes cleanly on terminal status.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LO-TC-062: Pipeline stream — terminal frame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Regression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SSE stream on a loan already at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Single frame with </w:t>
      </w:r>
      <w:r>
        <w:rPr>
          <w:rFonts w:ascii="Consolas" w:hAnsi="Consolas"/>
          <w:color w:val="BD33A4"/>
          <w:sz w:val="18"/>
        </w:rPr>
        <w:t>status: "decision_ready"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pipeline_stage: "review"</w:t>
      </w:r>
      <w:r>
        <w:rPr>
          <w:rFonts w:ascii="Arial" w:hAnsi="Arial"/>
        </w:rPr>
        <w:t>, then connection closes.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LO-TC-063: Pipeline stream — 404 for missing loan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Hit </w:t>
      </w:r>
      <w:r>
        <w:rPr>
          <w:rFonts w:ascii="Consolas" w:hAnsi="Consolas"/>
          <w:color w:val="BD33A4"/>
          <w:sz w:val="18"/>
        </w:rPr>
        <w:t>GET /loans/{random-uuid}/pipeline/stream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404 Not Found</w:t>
      </w:r>
      <w:r>
        <w:rPr>
          <w:rFonts w:ascii="Arial" w:hAnsi="Arial"/>
        </w:rPr>
        <w:t xml:space="preserve"> immediately, no stream opened.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10. LogikIntake — Loan Detail Page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LO-TC-070: Loan header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</w:t>
      </w:r>
      <w:r>
        <w:rPr>
          <w:rFonts w:ascii="Consolas" w:hAnsi="Consolas"/>
          <w:color w:val="BD33A4"/>
          <w:sz w:val="18"/>
        </w:rPr>
        <w:t>/loans/{id}</w:t>
      </w:r>
      <w:r>
        <w:rPr>
          <w:rFonts w:ascii="Arial" w:hAnsi="Arial"/>
        </w:rPr>
        <w:t xml:space="preserve"> for an </w:t>
      </w:r>
      <w:r>
        <w:rPr>
          <w:rFonts w:ascii="Consolas" w:hAnsi="Consolas"/>
          <w:color w:val="BD33A4"/>
          <w:sz w:val="18"/>
        </w:rPr>
        <w:t>awaiting_review</w:t>
      </w:r>
      <w:r>
        <w:rPr>
          <w:rFonts w:ascii="Arial" w:hAnsi="Arial"/>
        </w:rPr>
        <w:t xml:space="preserve"> loan.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Header shows loan name, borrower, loan ref, status badge, </w:t>
      </w:r>
      <w:r>
        <w:rPr>
          <w:rFonts w:ascii="Arial" w:hAnsi="Arial"/>
          <w:b/>
        </w:rPr>
        <w:t>Audit</w:t>
      </w:r>
      <w:r>
        <w:rPr>
          <w:rFonts w:ascii="Arial" w:hAnsi="Arial"/>
        </w:rPr>
        <w:t xml:space="preserve"> +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 xml:space="preserve"> + </w:t>
      </w:r>
      <w:r>
        <w:rPr>
          <w:rFonts w:ascii="Arial" w:hAnsi="Arial"/>
          <w:b/>
        </w:rPr>
        <w:t>Reject/Re-upload</w:t>
      </w:r>
      <w:r>
        <w:rPr>
          <w:rFonts w:ascii="Arial" w:hAnsi="Arial"/>
        </w:rPr>
        <w:t xml:space="preserve"> action buttons (when applicable).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LO-TC-071: Document checklist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Verify checklist beneath header.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Each configured doc type appears once with </w:t>
      </w:r>
      <w:r>
        <w:rPr>
          <w:rFonts w:ascii="Consolas" w:hAnsi="Consolas"/>
          <w:color w:val="BD33A4"/>
          <w:sz w:val="18"/>
        </w:rPr>
        <w:t>received</w:t>
      </w:r>
      <w:r>
        <w:rPr>
          <w:rFonts w:ascii="Arial" w:hAnsi="Arial"/>
        </w:rPr>
        <w:t xml:space="preserve"> boolean (true if at least one stack of that type exists). Required vs Optional clearly labeled.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LO-TC-072: Stack list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Scroll to stack cards.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One card per stack. Card shows doc type, page range, confidence band (color-coded </w:t>
      </w:r>
      <w:r>
        <w:rPr>
          <w:rFonts w:ascii="Consolas" w:hAnsi="Consolas"/>
          <w:color w:val="BD33A4"/>
          <w:sz w:val="18"/>
        </w:rPr>
        <w:t>--brand-teal</w:t>
      </w:r>
      <w:r>
        <w:rPr>
          <w:rFonts w:ascii="Arial" w:hAnsi="Arial"/>
        </w:rPr>
        <w:t>/</w:t>
      </w:r>
      <w:r>
        <w:rPr>
          <w:rFonts w:ascii="Consolas" w:hAnsi="Consolas"/>
          <w:color w:val="BD33A4"/>
          <w:sz w:val="18"/>
        </w:rPr>
        <w:t>--brand-orange</w:t>
      </w:r>
      <w:r>
        <w:rPr>
          <w:rFonts w:ascii="Arial" w:hAnsi="Arial"/>
        </w:rPr>
        <w:t>/</w:t>
      </w:r>
      <w:r>
        <w:rPr>
          <w:rFonts w:ascii="Consolas" w:hAnsi="Consolas"/>
          <w:color w:val="BD33A4"/>
          <w:sz w:val="18"/>
        </w:rPr>
        <w:t>--brand-charcoal</w:t>
      </w:r>
      <w:r>
        <w:rPr>
          <w:rFonts w:ascii="Arial" w:hAnsi="Arial"/>
        </w:rPr>
        <w:t xml:space="preserve">), HITL badge if </w:t>
      </w:r>
      <w:r>
        <w:rPr>
          <w:rFonts w:ascii="Consolas" w:hAnsi="Consolas"/>
          <w:color w:val="BD33A4"/>
          <w:sz w:val="18"/>
        </w:rPr>
        <w:t>requires_hitl=true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LO-TC-073: Confidence band — auto chip contrast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Brand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Inspect a high-confidence stack's "auto" chip.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Text color </w:t>
      </w:r>
      <w:r>
        <w:rPr>
          <w:rFonts w:ascii="Consolas" w:hAnsi="Consolas"/>
          <w:color w:val="BD33A4"/>
          <w:sz w:val="18"/>
        </w:rPr>
        <w:t>text-brand-charcoal</w:t>
      </w:r>
      <w:r>
        <w:rPr>
          <w:rFonts w:ascii="Arial" w:hAnsi="Arial"/>
        </w:rPr>
        <w:t xml:space="preserve"> (not teal). Contrast ratio ≥ 4.5:1 on white background.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LO-TC-074: Empty state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</w:t>
      </w:r>
      <w:r>
        <w:rPr>
          <w:rFonts w:ascii="Consolas" w:hAnsi="Consolas"/>
          <w:color w:val="BD33A4"/>
          <w:sz w:val="18"/>
        </w:rPr>
        <w:t>/loans/{id}</w:t>
      </w:r>
      <w:r>
        <w:rPr>
          <w:rFonts w:ascii="Arial" w:hAnsi="Arial"/>
        </w:rPr>
        <w:t xml:space="preserve"> for a loan with no stacks yet.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Friendly empty state ("Processing in progress" or "No documents classified yet"), no JS errors.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LO-TC-075: Status banner — emerald replaced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Brand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View a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 loan.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Success banner uses </w:t>
      </w:r>
      <w:r>
        <w:rPr>
          <w:rFonts w:ascii="Consolas" w:hAnsi="Consolas"/>
          <w:color w:val="BD33A4"/>
          <w:sz w:val="18"/>
        </w:rPr>
        <w:t>border-brand-teal/40 bg-brand-teal/10 text-brand-charcoal</w:t>
      </w:r>
      <w:r>
        <w:rPr>
          <w:rFonts w:ascii="Arial" w:hAnsi="Arial"/>
        </w:rPr>
        <w:t xml:space="preserve"> (NOT </w:t>
      </w:r>
      <w:r>
        <w:rPr>
          <w:rFonts w:ascii="Consolas" w:hAnsi="Consolas"/>
          <w:color w:val="BD33A4"/>
          <w:sz w:val="18"/>
        </w:rPr>
        <w:t>emerald-*</w:t>
      </w:r>
      <w:r>
        <w:rPr>
          <w:rFonts w:ascii="Arial" w:hAnsi="Arial"/>
        </w:rPr>
        <w:t>). Brand-QA fix verification.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11. Document Validation (HITL flow)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LO-TC-080: Open doc-validation sub-page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into </w:t>
      </w:r>
      <w:r>
        <w:rPr>
          <w:rFonts w:ascii="Consolas" w:hAnsi="Consolas"/>
          <w:color w:val="BD33A4"/>
          <w:sz w:val="18"/>
        </w:rPr>
        <w:t>/loans/{id}/doc-validation</w:t>
      </w:r>
      <w:r>
        <w:rPr>
          <w:rFonts w:ascii="Arial" w:hAnsi="Arial"/>
        </w:rPr>
        <w:t xml:space="preserve"> for an </w:t>
      </w:r>
      <w:r>
        <w:rPr>
          <w:rFonts w:ascii="Consolas" w:hAnsi="Consolas"/>
          <w:color w:val="BD33A4"/>
          <w:sz w:val="18"/>
        </w:rPr>
        <w:t>awaiting_review</w:t>
      </w:r>
      <w:r>
        <w:rPr>
          <w:rFonts w:ascii="Arial" w:hAnsi="Arial"/>
        </w:rPr>
        <w:t xml:space="preserve"> loan.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Lists all stacks with </w:t>
      </w:r>
      <w:r>
        <w:rPr>
          <w:rFonts w:ascii="Consolas" w:hAnsi="Consolas"/>
          <w:color w:val="BD33A4"/>
          <w:sz w:val="18"/>
        </w:rPr>
        <w:t>requires_hitl=true</w:t>
      </w:r>
      <w:r>
        <w:rPr>
          <w:rFonts w:ascii="Arial" w:hAnsi="Arial"/>
        </w:rPr>
        <w:t>. Each row has confidence breakdown, reason for HITL, and an Open/Review CTA.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LO-TC-081: Open validation sub-page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Visit </w:t>
      </w:r>
      <w:r>
        <w:rPr>
          <w:rFonts w:ascii="Consolas" w:hAnsi="Consolas"/>
          <w:color w:val="BD33A4"/>
          <w:sz w:val="18"/>
        </w:rPr>
        <w:t>/loans/{id}/validation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Per-stack rule evaluations grouped by stack. Failed rules highlighted; passed rules collapsed by default.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LO-TC-082: Soft-flag acknowledge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On a failed soft-flag rule, click </w:t>
      </w:r>
      <w:r>
        <w:rPr>
          <w:rFonts w:ascii="Arial" w:hAnsi="Arial"/>
          <w:b/>
        </w:rPr>
        <w:t>Acknowledge</w:t>
      </w:r>
      <w:r>
        <w:rPr>
          <w:rFonts w:ascii="Arial" w:hAnsi="Arial"/>
        </w:rPr>
        <w:t xml:space="preserve"> → enter override note → submit.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/loans/{id}/validations/{check_id}/acknowledge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{override_note}</w:t>
      </w:r>
      <w:r>
        <w:rPr>
          <w:rFonts w:ascii="Arial" w:hAnsi="Arial"/>
        </w:rPr>
        <w:t xml:space="preserve">. Rule entry in </w:t>
      </w:r>
      <w:r>
        <w:rPr>
          <w:rFonts w:ascii="Consolas" w:hAnsi="Consolas"/>
          <w:color w:val="BD33A4"/>
          <w:sz w:val="18"/>
        </w:rPr>
        <w:t>lo_validation_results.rules_evaluated[].acknowledged=true</w:t>
      </w:r>
      <w:r>
        <w:rPr>
          <w:rFonts w:ascii="Arial" w:hAnsi="Arial"/>
        </w:rPr>
        <w:t xml:space="preserve"> with timestamp + note. UI moves the rule to "Acknowledged" section.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LO-TC-083: Acknowledge passing rule rejected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Try to acknowledge a rule that is </w:t>
      </w:r>
      <w:r>
        <w:rPr>
          <w:rFonts w:ascii="Consolas" w:hAnsi="Consolas"/>
          <w:color w:val="BD33A4"/>
          <w:sz w:val="18"/>
        </w:rPr>
        <w:t>passed=true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400 Bad Request</w:t>
      </w:r>
      <w:r>
        <w:rPr>
          <w:rFonts w:ascii="Arial" w:hAnsi="Arial"/>
        </w:rPr>
        <w:t xml:space="preserve"> "Cannot acknowledge a passing rule". UI prevents the action.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LO-TC-084: Acknowledge unknown rule 404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Hit </w:t>
      </w:r>
      <w:r>
        <w:rPr>
          <w:rFonts w:ascii="Consolas" w:hAnsi="Consolas"/>
          <w:color w:val="BD33A4"/>
          <w:sz w:val="18"/>
        </w:rPr>
        <w:t>POST /validations/{stack_id}__preset__no_such_rule/acknowledge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404 Not Found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LO-TC-085: Acknowledge malformed check_id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Hit </w:t>
      </w:r>
      <w:r>
        <w:rPr>
          <w:rFonts w:ascii="Consolas" w:hAnsi="Consolas"/>
          <w:color w:val="BD33A4"/>
          <w:sz w:val="18"/>
        </w:rPr>
        <w:t>POST /validations/not-a-valid-id/acknowledge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400 Bad Request</w:t>
      </w:r>
      <w:r>
        <w:rPr>
          <w:rFonts w:ascii="Arial" w:hAnsi="Arial"/>
        </w:rPr>
        <w:t>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12. Classification Confirm / Reclassify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LO-TC-090: Open classify sub-page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From a HITL stack, click "Classify" → land on </w:t>
      </w:r>
      <w:r>
        <w:rPr>
          <w:rFonts w:ascii="Consolas" w:hAnsi="Consolas"/>
          <w:color w:val="BD33A4"/>
          <w:sz w:val="18"/>
        </w:rPr>
        <w:t>/loans/{id}/classify/{docId}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Page image (current page) renders with bbox overlays. Doc-type picker shown. Stack metadata sidebar.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LO-TC-091: Confirm classification — accept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</w:t>
      </w:r>
      <w:r>
        <w:rPr>
          <w:rFonts w:ascii="Arial" w:hAnsi="Arial"/>
          <w:b/>
        </w:rPr>
        <w:t>Accept</w:t>
      </w:r>
      <w:r>
        <w:rPr>
          <w:rFonts w:ascii="Arial" w:hAnsi="Arial"/>
        </w:rPr>
        <w:t xml:space="preserve"> without changing doc type.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/loans/{id}/documents/{stack_id}/classify</w:t>
      </w:r>
      <w:r>
        <w:rPr>
          <w:rFonts w:ascii="Arial" w:hAnsi="Arial"/>
        </w:rPr>
        <w:t xml:space="preserve"> with empty body. Response </w:t>
      </w:r>
      <w:r>
        <w:rPr>
          <w:rFonts w:ascii="Consolas" w:hAnsi="Consolas"/>
          <w:color w:val="BD33A4"/>
          <w:sz w:val="18"/>
        </w:rPr>
        <w:t>201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decision: "accept"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lo_stacks.status</w:t>
      </w:r>
      <w:r>
        <w:rPr>
          <w:rFonts w:ascii="Arial" w:hAnsi="Arial"/>
        </w:rPr>
        <w:t xml:space="preserve"> → </w:t>
      </w:r>
      <w:r>
        <w:rPr>
          <w:rFonts w:ascii="Consolas" w:hAnsi="Consolas"/>
          <w:color w:val="BD33A4"/>
          <w:sz w:val="18"/>
        </w:rPr>
        <w:t>accepted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requires_hitl</w:t>
      </w:r>
      <w:r>
        <w:rPr>
          <w:rFonts w:ascii="Arial" w:hAnsi="Arial"/>
        </w:rPr>
        <w:t xml:space="preserve"> → </w:t>
      </w:r>
      <w:r>
        <w:rPr>
          <w:rFonts w:ascii="Consolas" w:hAnsi="Consolas"/>
          <w:color w:val="BD33A4"/>
          <w:sz w:val="18"/>
        </w:rPr>
        <w:t>false</w:t>
      </w:r>
      <w:r>
        <w:rPr>
          <w:rFonts w:ascii="Arial" w:hAnsi="Arial"/>
        </w:rPr>
        <w:t>. Stack disappears from doc-validation queue.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LO-TC-092: Confirm classification — reclassify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Pick a different doc type (e.g., URLA_1003 → PAYSTUB) → add note → submit.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Body </w:t>
      </w:r>
      <w:r>
        <w:rPr>
          <w:rFonts w:ascii="Consolas" w:hAnsi="Consolas"/>
          <w:color w:val="BD33A4"/>
          <w:sz w:val="18"/>
        </w:rPr>
        <w:t>{doc_type: "PAYSTUB", notes: "..."}</w:t>
      </w:r>
      <w:r>
        <w:rPr>
          <w:rFonts w:ascii="Arial" w:hAnsi="Arial"/>
        </w:rPr>
        <w:t xml:space="preserve">. Response with </w:t>
      </w:r>
      <w:r>
        <w:rPr>
          <w:rFonts w:ascii="Consolas" w:hAnsi="Consolas"/>
          <w:color w:val="BD33A4"/>
          <w:sz w:val="18"/>
        </w:rPr>
        <w:t>decision: "reclassify"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lo_stacks.doc_type</w:t>
      </w:r>
      <w:r>
        <w:rPr>
          <w:rFonts w:ascii="Arial" w:hAnsi="Arial"/>
        </w:rPr>
        <w:t xml:space="preserve"> swapped. Audit event </w:t>
      </w:r>
      <w:r>
        <w:rPr>
          <w:rFonts w:ascii="Consolas" w:hAnsi="Consolas"/>
          <w:color w:val="BD33A4"/>
          <w:sz w:val="18"/>
        </w:rPr>
        <w:t>reclassified</w:t>
      </w:r>
      <w:r>
        <w:rPr>
          <w:rFonts w:ascii="Arial" w:hAnsi="Arial"/>
        </w:rPr>
        <w:t xml:space="preserve"> recorded.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LO-TC-093: Reclassify — unknown doc 404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Hit endpoint with random stack UUID.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404 Not Found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LO-TC-094: Page image fetch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DevTools Network on classify page.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GET /packages/{id}/pages/{page_id}/image</w:t>
      </w:r>
      <w:r>
        <w:rPr>
          <w:rFonts w:ascii="Arial" w:hAnsi="Arial"/>
        </w:rPr>
        <w:t xml:space="preserve"> returns the rendered page JPEG. Status </w:t>
      </w:r>
      <w:r>
        <w:rPr>
          <w:rFonts w:ascii="Consolas" w:hAnsi="Consolas"/>
          <w:color w:val="BD33A4"/>
          <w:sz w:val="18"/>
        </w:rPr>
        <w:t>200</w:t>
      </w:r>
      <w:r>
        <w:rPr>
          <w:rFonts w:ascii="Arial" w:hAnsi="Arial"/>
        </w:rPr>
        <w:t>. (This sub-router endpoint stays live post Phase 6.)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LO-TC-095: Bbox overlay alignment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On the page image, hover bbox overlays.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Bboxes align to text fields visible in the image. Click highlights the corresponding field in the side panel.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13. Field Extraction &amp; Overrides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LO-TC-100: Open extract sub-page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"Extract" on an accepted stack → </w:t>
      </w:r>
      <w:r>
        <w:rPr>
          <w:rFonts w:ascii="Consolas" w:hAnsi="Consolas"/>
          <w:color w:val="BD33A4"/>
          <w:sz w:val="18"/>
        </w:rPr>
        <w:t>/loans/{id}/extract/{docId}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Page image renders below </w:t>
      </w:r>
      <w:r>
        <w:rPr>
          <w:rFonts w:ascii="Consolas" w:hAnsi="Consolas"/>
          <w:color w:val="BD33A4"/>
          <w:sz w:val="18"/>
        </w:rPr>
        <w:t>&lt;BboxPageOverlay&gt;</w:t>
      </w:r>
      <w:r>
        <w:rPr>
          <w:rFonts w:ascii="Arial" w:hAnsi="Arial"/>
        </w:rPr>
        <w:t xml:space="preserve"> (regression check — was missing before Phase 5 wiring). Field list with values, confidence, location.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LO-TC-101: Field grounded vs ungrounded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View a field with </w:t>
      </w:r>
      <w:r>
        <w:rPr>
          <w:rFonts w:ascii="Consolas" w:hAnsi="Consolas"/>
          <w:color w:val="BD33A4"/>
          <w:sz w:val="18"/>
        </w:rPr>
        <w:t>status: "located"</w:t>
      </w:r>
      <w:r>
        <w:rPr>
          <w:rFonts w:ascii="Arial" w:hAnsi="Arial"/>
        </w:rPr>
        <w:t xml:space="preserve"> vs </w:t>
      </w:r>
      <w:r>
        <w:rPr>
          <w:rFonts w:ascii="Consolas" w:hAnsi="Consolas"/>
          <w:color w:val="BD33A4"/>
          <w:sz w:val="18"/>
        </w:rPr>
        <w:t>status: "low_confidence"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Located → </w:t>
      </w:r>
      <w:r>
        <w:rPr>
          <w:rFonts w:ascii="Consolas" w:hAnsi="Consolas"/>
          <w:color w:val="BD33A4"/>
          <w:sz w:val="18"/>
        </w:rPr>
        <w:t>grounded=true</w:t>
      </w:r>
      <w:r>
        <w:rPr>
          <w:rFonts w:ascii="Arial" w:hAnsi="Arial"/>
        </w:rPr>
        <w:t xml:space="preserve">, bbox visible on image. Low-confidence → </w:t>
      </w:r>
      <w:r>
        <w:rPr>
          <w:rFonts w:ascii="Consolas" w:hAnsi="Consolas"/>
          <w:color w:val="BD33A4"/>
          <w:sz w:val="18"/>
        </w:rPr>
        <w:t>grounded=false</w:t>
      </w:r>
      <w:r>
        <w:rPr>
          <w:rFonts w:ascii="Arial" w:hAnsi="Arial"/>
        </w:rPr>
        <w:t>, no bbox, badge says "Needs review".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LO-TC-102: PATCH single field — create override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Edit "Wages" from "$72,000" to "$74,500" → save.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PATCH /loans/{id}/extractions/{stack_id}/fields/Wages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{value: "$74,500"}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lo_extraction_overrides</w:t>
      </w:r>
      <w:r>
        <w:rPr>
          <w:rFonts w:ascii="Arial" w:hAnsi="Arial"/>
        </w:rPr>
        <w:t xml:space="preserve"> row created (one per field). Field shows </w:t>
      </w:r>
      <w:r>
        <w:rPr>
          <w:rFonts w:ascii="Consolas" w:hAnsi="Consolas"/>
          <w:color w:val="BD33A4"/>
          <w:sz w:val="18"/>
        </w:rPr>
        <w:t>edited=true</w:t>
      </w:r>
      <w:r>
        <w:rPr>
          <w:rFonts w:ascii="Arial" w:hAnsi="Arial"/>
        </w:rPr>
        <w:t xml:space="preserve"> badge.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LO-TC-103: PATCH idempotency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PATCH the same field twice with different values.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Single override row updated (not two). Latest value persists.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LO-TC-104: GET merges overrides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GET /loans/{id}/extractions/{stack_id}</w:t>
      </w:r>
      <w:r>
        <w:rPr>
          <w:rFonts w:ascii="Arial" w:hAnsi="Arial"/>
        </w:rPr>
        <w:t xml:space="preserve"> after a PATCH.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Field's </w:t>
      </w:r>
      <w:r>
        <w:rPr>
          <w:rFonts w:ascii="Consolas" w:hAnsi="Consolas"/>
          <w:color w:val="BD33A4"/>
          <w:sz w:val="18"/>
        </w:rPr>
        <w:t>value</w:t>
      </w:r>
      <w:r>
        <w:rPr>
          <w:rFonts w:ascii="Arial" w:hAnsi="Arial"/>
        </w:rPr>
        <w:t xml:space="preserve"> reflects override; original AI value preserved in </w:t>
      </w:r>
      <w:r>
        <w:rPr>
          <w:rFonts w:ascii="Consolas" w:hAnsi="Consolas"/>
          <w:color w:val="BD33A4"/>
          <w:sz w:val="18"/>
        </w:rPr>
        <w:t>original_value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edited=true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LO-TC-105: Unknown stack 404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GET extraction for a random stack UUID.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404 Not Found</w:t>
      </w:r>
      <w:r>
        <w:rPr>
          <w:rFonts w:ascii="Arial" w:hAnsi="Arial"/>
        </w:rPr>
        <w:t>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14. Reject + Re-upload Flow (Phase 6 — newly wired)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LO-TC-110: Open remediation modal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On an HITL stack, click </w:t>
      </w:r>
      <w:r>
        <w:rPr>
          <w:rFonts w:ascii="Arial" w:hAnsi="Arial"/>
          <w:b/>
        </w:rPr>
        <w:t>Remediate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Modal with two ActionRows: </w:t>
      </w:r>
      <w:r>
        <w:rPr>
          <w:rFonts w:ascii="Arial" w:hAnsi="Arial"/>
          <w:b/>
        </w:rPr>
        <w:t>Reject document</w:t>
      </w:r>
      <w:r>
        <w:rPr>
          <w:rFonts w:ascii="Arial" w:hAnsi="Arial"/>
        </w:rPr>
        <w:t xml:space="preserve"> (destructive tone) and </w:t>
      </w:r>
      <w:r>
        <w:rPr>
          <w:rFonts w:ascii="Arial" w:hAnsi="Arial"/>
          <w:b/>
        </w:rPr>
        <w:t>Re-upload corrected file</w:t>
      </w:r>
      <w:r>
        <w:rPr>
          <w:rFonts w:ascii="Arial" w:hAnsi="Arial"/>
        </w:rPr>
        <w:t>. Shared notes textarea visible.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LO-TC-111: Reject — inline confirm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Reject → "Are you sure?" inline confirm → Confirm.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/loans/{id}/documents/{stack_id}/reject</w:t>
      </w:r>
      <w:r>
        <w:rPr>
          <w:rFonts w:ascii="Arial" w:hAnsi="Arial"/>
        </w:rPr>
        <w:t xml:space="preserve"> with </w:t>
      </w:r>
      <w:r>
        <w:rPr>
          <w:rFonts w:ascii="Consolas" w:hAnsi="Consolas"/>
          <w:color w:val="BD33A4"/>
          <w:sz w:val="18"/>
        </w:rPr>
        <w:t>{notes}</w:t>
      </w:r>
      <w:r>
        <w:rPr>
          <w:rFonts w:ascii="Arial" w:hAnsi="Arial"/>
        </w:rPr>
        <w:t xml:space="preserve">. </w:t>
      </w:r>
      <w:r>
        <w:rPr>
          <w:rFonts w:ascii="Consolas" w:hAnsi="Consolas"/>
          <w:color w:val="BD33A4"/>
          <w:sz w:val="18"/>
        </w:rPr>
        <w:t>lo_stacks.status</w:t>
      </w:r>
      <w:r>
        <w:rPr>
          <w:rFonts w:ascii="Arial" w:hAnsi="Arial"/>
        </w:rPr>
        <w:t xml:space="preserve"> → </w:t>
      </w:r>
      <w:r>
        <w:rPr>
          <w:rFonts w:ascii="Consolas" w:hAnsi="Consolas"/>
          <w:color w:val="BD33A4"/>
          <w:sz w:val="18"/>
        </w:rPr>
        <w:t>rejected</w:t>
      </w:r>
      <w:r>
        <w:rPr>
          <w:rFonts w:ascii="Arial" w:hAnsi="Arial"/>
        </w:rPr>
        <w:t xml:space="preserve">. Audit event </w:t>
      </w:r>
      <w:r>
        <w:rPr>
          <w:rFonts w:ascii="Consolas" w:hAnsi="Consolas"/>
          <w:color w:val="BD33A4"/>
          <w:sz w:val="18"/>
        </w:rPr>
        <w:t>rejected</w:t>
      </w:r>
      <w:r>
        <w:rPr>
          <w:rFonts w:ascii="Arial" w:hAnsi="Arial"/>
        </w:rPr>
        <w:t xml:space="preserve"> recorded with notes. Stack vanishes from review queue.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LO-TC-112: Reject — cancel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Reject → click Cancel on confirm.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No request fired. Stack unchanged.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LO-TC-113: Re-upload — file picker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Re-upload → pick a corrected PDF → submit.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Hidden </w:t>
      </w:r>
      <w:r>
        <w:rPr>
          <w:rFonts w:ascii="Consolas" w:hAnsi="Consolas"/>
          <w:color w:val="BD33A4"/>
          <w:sz w:val="18"/>
        </w:rPr>
        <w:t>&lt;input type="file" accept="application/pdf"&gt;</w:t>
      </w:r>
      <w:r>
        <w:rPr>
          <w:rFonts w:ascii="Arial" w:hAnsi="Arial"/>
        </w:rPr>
        <w:t xml:space="preserve"> triggered. </w:t>
      </w:r>
      <w:r>
        <w:rPr>
          <w:rFonts w:ascii="Consolas" w:hAnsi="Consolas"/>
          <w:color w:val="BD33A4"/>
          <w:sz w:val="18"/>
        </w:rPr>
        <w:t>POST /loans/{id}/documents/{stack_id}/reupload</w:t>
      </w:r>
      <w:r>
        <w:rPr>
          <w:rFonts w:ascii="Arial" w:hAnsi="Arial"/>
        </w:rPr>
        <w:t xml:space="preserve"> multipart. Response </w:t>
      </w:r>
      <w:r>
        <w:rPr>
          <w:rFonts w:ascii="Consolas" w:hAnsi="Consolas"/>
          <w:color w:val="BD33A4"/>
          <w:sz w:val="18"/>
        </w:rPr>
        <w:t>201</w:t>
      </w:r>
      <w:r>
        <w:rPr>
          <w:rFonts w:ascii="Arial" w:hAnsi="Arial"/>
        </w:rPr>
        <w:t xml:space="preserve">. Audit event </w:t>
      </w:r>
      <w:r>
        <w:rPr>
          <w:rFonts w:ascii="Consolas" w:hAnsi="Consolas"/>
          <w:color w:val="BD33A4"/>
          <w:sz w:val="18"/>
        </w:rPr>
        <w:t>reuploaded</w:t>
      </w:r>
      <w:r>
        <w:rPr>
          <w:rFonts w:ascii="Arial" w:hAnsi="Arial"/>
        </w:rPr>
        <w:t>. Stack re-enters classify pipeline.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LO-TC-114: Re-upload — non-PDF rejected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Pick a </w:t>
      </w:r>
      <w:r>
        <w:rPr>
          <w:rFonts w:ascii="Consolas" w:hAnsi="Consolas"/>
          <w:color w:val="BD33A4"/>
          <w:sz w:val="18"/>
        </w:rPr>
        <w:t>.png</w:t>
      </w:r>
      <w:r>
        <w:rPr>
          <w:rFonts w:ascii="Arial" w:hAnsi="Arial"/>
        </w:rPr>
        <w:t xml:space="preserve"> from the file dialog.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OS file dialog filters to PDFs only (because of </w:t>
      </w:r>
      <w:r>
        <w:rPr>
          <w:rFonts w:ascii="Consolas" w:hAnsi="Consolas"/>
          <w:color w:val="BD33A4"/>
          <w:sz w:val="18"/>
        </w:rPr>
        <w:t>accept="application/pdf"</w:t>
      </w:r>
      <w:r>
        <w:rPr>
          <w:rFonts w:ascii="Arial" w:hAnsi="Arial"/>
        </w:rPr>
        <w:t xml:space="preserve">). If user selects "All files" and picks .png → backend </w:t>
      </w:r>
      <w:r>
        <w:rPr>
          <w:rFonts w:ascii="Consolas" w:hAnsi="Consolas"/>
          <w:color w:val="BD33A4"/>
          <w:sz w:val="18"/>
        </w:rPr>
        <w:t>400 Bad Request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LO-TC-115: Re-upload — notes propagate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Add notes "Borrower sent corrected paystub" before re-uploading.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Notes stored on the audit event and visible in the audit drawer.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LO-TC-116: Network failure during reject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DevTools → throttle to "Offline" → click Confirm reject.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Error toast "Failed to reject — try again". Stack state unchanged. No partial update.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15. Audit Drawer (Phase 6 — newly wired)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LO-TC-120: Open audit drawer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</w:t>
      </w:r>
      <w:r>
        <w:rPr>
          <w:rFonts w:ascii="Arial" w:hAnsi="Arial"/>
          <w:b/>
        </w:rPr>
        <w:t>Audit</w:t>
      </w:r>
      <w:r>
        <w:rPr>
          <w:rFonts w:ascii="Arial" w:hAnsi="Arial"/>
        </w:rPr>
        <w:t xml:space="preserve"> in loan header.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Slide-out drawer renders. </w:t>
      </w:r>
      <w:r>
        <w:rPr>
          <w:rFonts w:ascii="Consolas" w:hAnsi="Consolas"/>
          <w:color w:val="BD33A4"/>
          <w:sz w:val="18"/>
        </w:rPr>
        <w:t>GET /loans/{id}/audit-events</w:t>
      </w:r>
      <w:r>
        <w:rPr>
          <w:rFonts w:ascii="Arial" w:hAnsi="Arial"/>
        </w:rPr>
        <w:t xml:space="preserve"> fires. Loading skeleton shown briefly.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LO-TC-121: Event types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Trigger several actions (upload, classify, accept, reject, re-upload, override) and reopen drawer.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Each action surfaces with distinct icon + label. Verify all 17 mapped action strings render correctly: </w:t>
      </w:r>
      <w:r>
        <w:rPr>
          <w:rFonts w:ascii="Consolas" w:hAnsi="Consolas"/>
          <w:color w:val="BD33A4"/>
          <w:sz w:val="18"/>
        </w:rPr>
        <w:t>created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uploaded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processing_started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classified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accepted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rejected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reclassified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reuploaded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field_overridden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acknowledged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hard_stop_overridden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advanced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pipeline_failed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pipeline_retried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note_added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assigned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LO-TC-122: Event metadata describe()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View a </w:t>
      </w:r>
      <w:r>
        <w:rPr>
          <w:rFonts w:ascii="Consolas" w:hAnsi="Consolas"/>
          <w:color w:val="BD33A4"/>
          <w:sz w:val="18"/>
        </w:rPr>
        <w:t>field_overridden</w:t>
      </w:r>
      <w:r>
        <w:rPr>
          <w:rFonts w:ascii="Arial" w:hAnsi="Arial"/>
        </w:rPr>
        <w:t xml:space="preserve"> event.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Description pulls from metadata: "Wages: $72,000 → $74,500". Reject events show notes; reupload events show new file name.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LO-TC-123: Empty state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drawer for a fresh loan (no events yet).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"No activity yet" empty state, no errors.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LO-TC-124: Chronological order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Trigger 5 distinct actions over a minute.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Events listed newest-first. Timestamps human-readable ("just now", "2 minutes ago").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LO-TC-125: Drawer closes on escape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Press </w:t>
      </w:r>
      <w:r>
        <w:rPr>
          <w:rFonts w:ascii="Consolas" w:hAnsi="Consolas"/>
          <w:color w:val="BD33A4"/>
          <w:sz w:val="18"/>
        </w:rPr>
        <w:t>Esc</w:t>
      </w:r>
      <w:r>
        <w:rPr>
          <w:rFonts w:ascii="Arial" w:hAnsi="Arial"/>
        </w:rPr>
        <w:t xml:space="preserve"> while drawer open.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Drawer closes. Focus returns to Audit button.</w:t>
      </w:r>
    </w:p>
    <w:p/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16. Hard-Stop Overrides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LO-TC-130: Hard-stop banner appears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Process a loan that triggers a hard-stop validation rule (e.g., missing notarization on a deed).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Red hard-stop banner renders on loan detail page.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 xml:space="preserve"> button disabled. Banner lists each blocking rule with rule_id + reason.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LO-TC-131: Override requires reason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Click </w:t>
      </w:r>
      <w:r>
        <w:rPr>
          <w:rFonts w:ascii="Arial" w:hAnsi="Arial"/>
          <w:b/>
        </w:rPr>
        <w:t>Override Hard-Stop</w:t>
      </w:r>
      <w:r>
        <w:rPr>
          <w:rFonts w:ascii="Arial" w:hAnsi="Arial"/>
        </w:rPr>
        <w:t xml:space="preserve"> without typing a reason.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Submit button disabled until reason ≥ 10 chars entered.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LO-TC-132: Override audit event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Submit override with reason "Approved by underwriter — see ticket #123".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/loans/{id}/hard-stop-overrides</w:t>
      </w:r>
      <w:r>
        <w:rPr>
          <w:rFonts w:ascii="Arial" w:hAnsi="Arial"/>
        </w:rPr>
        <w:t xml:space="preserve"> succeeds. Audit drawer shows </w:t>
      </w:r>
      <w:r>
        <w:rPr>
          <w:rFonts w:ascii="Consolas" w:hAnsi="Consolas"/>
          <w:color w:val="BD33A4"/>
          <w:sz w:val="18"/>
        </w:rPr>
        <w:t>hard_stop_overridden</w:t>
      </w:r>
      <w:r>
        <w:rPr>
          <w:rFonts w:ascii="Arial" w:hAnsi="Arial"/>
        </w:rPr>
        <w:t xml:space="preserve"> event with reason + actor.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LO-TC-133: Stage advance unblocked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After override, click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Stage advances; banner replaced by yellow "1 hard-stop overridden" indicator.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LO-TC-134: Authorization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Authorization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Log in as Member role (not Admin/Owner). Attempt override.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Either button hidden OR API returns 403. No silent success.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LO-TC-135: Multiple overrides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Loan with 2 hard-stops; override each separately.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Both audit events recorded; advance only enabled after both cleared.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17. Stage Advance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LO-TC-140: Advance gate — incomplete stack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Loan has 1 stack still in </w:t>
      </w:r>
      <w:r>
        <w:rPr>
          <w:rFonts w:ascii="Consolas" w:hAnsi="Consolas"/>
          <w:color w:val="BD33A4"/>
          <w:sz w:val="18"/>
        </w:rPr>
        <w:t>needs_review</w:t>
      </w:r>
      <w:r>
        <w:rPr>
          <w:rFonts w:ascii="Arial" w:hAnsi="Arial"/>
        </w:rPr>
        <w:t xml:space="preserve">. Click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Toast "Cannot advance — N stack(s) need review". Stage unchanged.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LO-TC-141: Advance gate — pending fields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All stacks accepted but a required field still empty. Click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Advance blocked with field-level error message.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LO-TC-142: Successful advance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All gates green. Click </w:t>
      </w:r>
      <w:r>
        <w:rPr>
          <w:rFonts w:ascii="Arial" w:hAnsi="Arial"/>
          <w:b/>
        </w:rPr>
        <w:t>Advance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POST /loans/{id}/advance</w:t>
      </w:r>
      <w:r>
        <w:rPr>
          <w:rFonts w:ascii="Arial" w:hAnsi="Arial"/>
        </w:rPr>
        <w:t xml:space="preserve"> returns 200. Stage chip updates. </w:t>
      </w:r>
      <w:r>
        <w:rPr>
          <w:rFonts w:ascii="Consolas" w:hAnsi="Consolas"/>
          <w:color w:val="BD33A4"/>
          <w:sz w:val="18"/>
        </w:rPr>
        <w:t>advanced</w:t>
      </w:r>
      <w:r>
        <w:rPr>
          <w:rFonts w:ascii="Arial" w:hAnsi="Arial"/>
        </w:rPr>
        <w:t xml:space="preserve"> audit event recorded with from→to stage.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LO-TC-143: Final stage → decision_ready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Advance from final review stage.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Loan status transitions to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. Final packet section unlocks.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 audit event recorded.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LO-TC-144: Cannot advance past final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From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 state, attempt advance.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Advance button hidden or returns 409. No state change.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LO-TC-145: Optimistic UI rollback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Force advance API to fail (kill backend mid-call).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Frontend reverts stage chip; error toast shown; no stale state.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LO-TC-146: Concurrent advance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Low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Two browser tabs open same loan. Click Advance simultaneously.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First succeeds, second receives 409 Conflict (stale stage). No double-advance.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18. Final Packet Download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LO-TC-150: Generate final packet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From </w:t>
      </w:r>
      <w:r>
        <w:rPr>
          <w:rFonts w:ascii="Consolas" w:hAnsi="Consolas"/>
          <w:color w:val="BD33A4"/>
          <w:sz w:val="18"/>
        </w:rPr>
        <w:t>decision_ready</w:t>
      </w:r>
      <w:r>
        <w:rPr>
          <w:rFonts w:ascii="Arial" w:hAnsi="Arial"/>
        </w:rPr>
        <w:t xml:space="preserve"> loan, click </w:t>
      </w:r>
      <w:r>
        <w:rPr>
          <w:rFonts w:ascii="Arial" w:hAnsi="Arial"/>
          <w:b/>
        </w:rPr>
        <w:t>Download Final Packet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GET /loans/{id}/final-packet</w:t>
      </w:r>
      <w:r>
        <w:rPr>
          <w:rFonts w:ascii="Arial" w:hAnsi="Arial"/>
        </w:rPr>
        <w:t xml:space="preserve"> streams a single PDF. File name format: </w:t>
      </w:r>
      <w:r>
        <w:rPr>
          <w:rFonts w:ascii="Consolas" w:hAnsi="Consolas"/>
          <w:color w:val="BD33A4"/>
          <w:sz w:val="18"/>
        </w:rPr>
        <w:t>loan_&lt;id&gt;_final_packet.pdf</w:t>
      </w:r>
      <w:r>
        <w:rPr>
          <w:rFonts w:ascii="Arial" w:hAnsi="Arial"/>
        </w:rPr>
        <w:t>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LO-TC-151: Packet contents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downloaded PDF.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Cover page with loan summary + decision metadata. Each accepted stack rendered in canonical order with extracted fields. TOC links navigable.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LO-TC-152: Packet excludes rejected stacks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Loan has 1 rejected stack + 5 accepted. Download packet.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Only the 5 accepted stacks present. Rejected stack omitted entirely.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LO-TC-153: Cached packet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Performance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Download packet twice in succession.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Second download served from cache (&lt; 500ms). Same content hash.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19. Customer Tree URLs (`/org/{slug}/...`)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LO-TC-160: Slug-prefixed loan list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Routing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Navigate to </w:t>
      </w:r>
      <w:r>
        <w:rPr>
          <w:rFonts w:ascii="Consolas" w:hAnsi="Consolas"/>
          <w:color w:val="BD33A4"/>
          <w:sz w:val="18"/>
        </w:rPr>
        <w:t>/org/society-title/apps/loan-onboarding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Renders loan queue scoped to that org (matches </w:t>
      </w:r>
      <w:r>
        <w:rPr>
          <w:rFonts w:ascii="Consolas" w:hAnsi="Consolas"/>
          <w:color w:val="BD33A4"/>
          <w:sz w:val="18"/>
        </w:rPr>
        <w:t>useOrg()</w:t>
      </w:r>
      <w:r>
        <w:rPr>
          <w:rFonts w:ascii="Arial" w:hAnsi="Arial"/>
        </w:rPr>
        <w:t xml:space="preserve"> slug).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LO-TC-161: Slug-prefixed loan detail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Routing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/org/society-title/apps/loan-onboarding/loans/{loanId}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Loan detail renders with same data as </w:t>
      </w:r>
      <w:r>
        <w:rPr>
          <w:rFonts w:ascii="Consolas" w:hAnsi="Consolas"/>
          <w:color w:val="BD33A4"/>
          <w:sz w:val="18"/>
        </w:rPr>
        <w:t>/apps/...</w:t>
      </w:r>
      <w:r>
        <w:rPr>
          <w:rFonts w:ascii="Arial" w:hAnsi="Arial"/>
        </w:rPr>
        <w:t xml:space="preserve"> route.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LO-TC-162: Cross-org access denied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Logged in as </w:t>
      </w:r>
      <w:r>
        <w:rPr>
          <w:rFonts w:ascii="Consolas" w:hAnsi="Consolas"/>
          <w:color w:val="BD33A4"/>
          <w:sz w:val="18"/>
        </w:rPr>
        <w:t>admin@societytitle.com</w:t>
      </w:r>
      <w:r>
        <w:rPr>
          <w:rFonts w:ascii="Arial" w:hAnsi="Arial"/>
        </w:rPr>
        <w:t xml:space="preserve">, navigate to </w:t>
      </w:r>
      <w:r>
        <w:rPr>
          <w:rFonts w:ascii="Consolas" w:hAnsi="Consolas"/>
          <w:color w:val="BD33A4"/>
          <w:sz w:val="18"/>
        </w:rPr>
        <w:t>/org/grid151/apps/loan-onboarding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403 or redirect to /dashboard. No data leak.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LO-TC-163: Slug mismatch with active org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Routing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URL slug doesn't match Zustand </w:t>
      </w:r>
      <w:r>
        <w:rPr>
          <w:rFonts w:ascii="Consolas" w:hAnsi="Consolas"/>
          <w:color w:val="BD33A4"/>
          <w:sz w:val="18"/>
        </w:rPr>
        <w:t>org-store</w:t>
      </w:r>
      <w:r>
        <w:rPr>
          <w:rFonts w:ascii="Arial" w:hAnsi="Arial"/>
        </w:rPr>
        <w:t xml:space="preserve"> current org.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Either auto-switch org with confirmation, or show "wrong org" error.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LO-TC-164: Legacy `/packages/` redirect under slug tree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Routing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/org/society-title/apps/loan-onboarding/packages/{loanId}/processing</w:t>
      </w:r>
      <w:r>
        <w:rPr>
          <w:rFonts w:ascii="Arial" w:hAnsi="Arial"/>
        </w:rPr>
        <w:t>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301 to </w:t>
      </w:r>
      <w:r>
        <w:rPr>
          <w:rFonts w:ascii="Consolas" w:hAnsi="Consolas"/>
          <w:color w:val="BD33A4"/>
          <w:sz w:val="18"/>
        </w:rPr>
        <w:t>/org/society-title/apps/loan-onboarding/loans/{loanId}</w:t>
      </w:r>
      <w:r>
        <w:rPr>
          <w:rFonts w:ascii="Arial" w:hAnsi="Arial"/>
        </w:rPr>
        <w:t xml:space="preserve"> (per </w:t>
      </w:r>
      <w:r>
        <w:rPr>
          <w:rFonts w:ascii="Consolas" w:hAnsi="Consolas"/>
          <w:color w:val="BD33A4"/>
          <w:sz w:val="18"/>
        </w:rPr>
        <w:t>next.config.js</w:t>
      </w:r>
      <w:r>
        <w:rPr>
          <w:rFonts w:ascii="Arial" w:hAnsi="Arial"/>
        </w:rPr>
        <w:t xml:space="preserve"> redirects).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20. Brand Compliance QA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LO-TC-170: Typography — Mona Sans active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Visual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Reload app in a clean browser session. Inspect </w:t>
      </w:r>
      <w:r>
        <w:rPr>
          <w:rFonts w:ascii="Consolas" w:hAnsi="Consolas"/>
          <w:color w:val="BD33A4"/>
          <w:sz w:val="18"/>
        </w:rPr>
        <w:t>&lt;body&gt;</w:t>
      </w:r>
      <w:r>
        <w:rPr>
          <w:rFonts w:ascii="Arial" w:hAnsi="Arial"/>
        </w:rPr>
        <w:t xml:space="preserve"> computed font.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font-family</w:t>
      </w:r>
      <w:r>
        <w:rPr>
          <w:rFonts w:ascii="Arial" w:hAnsi="Arial"/>
        </w:rPr>
        <w:t xml:space="preserve"> resolves to </w:t>
      </w:r>
      <w:r>
        <w:rPr>
          <w:rFonts w:ascii="Consolas" w:hAnsi="Consolas"/>
          <w:color w:val="BD33A4"/>
          <w:sz w:val="18"/>
        </w:rPr>
        <w:t>Mona Sans</w:t>
      </w:r>
      <w:r>
        <w:rPr>
          <w:rFonts w:ascii="Arial" w:hAnsi="Arial"/>
        </w:rPr>
        <w:t xml:space="preserve"> first (self-hosted via </w:t>
      </w:r>
      <w:r>
        <w:rPr>
          <w:rFonts w:ascii="Consolas" w:hAnsi="Consolas"/>
          <w:color w:val="BD33A4"/>
          <w:sz w:val="18"/>
        </w:rPr>
        <w:t>next/font/google</w:t>
      </w:r>
      <w:r>
        <w:rPr>
          <w:rFonts w:ascii="Arial" w:hAnsi="Arial"/>
        </w:rPr>
        <w:t xml:space="preserve">, exposed as </w:t>
      </w:r>
      <w:r>
        <w:rPr>
          <w:rFonts w:ascii="Consolas" w:hAnsi="Consolas"/>
          <w:color w:val="BD33A4"/>
          <w:sz w:val="18"/>
        </w:rPr>
        <w:t>--font-mona-sans</w:t>
      </w:r>
      <w:r>
        <w:rPr>
          <w:rFonts w:ascii="Arial" w:hAnsi="Arial"/>
        </w:rPr>
        <w:t>). No external font-CDN request in Network tab.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LO-TC-171: Typography — fallback chain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Visual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Block the Mona Sans woff2 asset in devtools and reload.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Computed font falls through to Arial → Helvetica → sans-serif. Layout intact, no flash of unstyled text outside acceptable FOUT.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LO-TC-172: Color tokens — no off-palette hex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Code Quality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</w:t>
      </w:r>
      <w:r>
        <w:rPr>
          <w:rFonts w:ascii="Consolas" w:hAnsi="Consolas"/>
          <w:color w:val="BD33A4"/>
          <w:sz w:val="18"/>
        </w:rPr>
        <w:t>grep -rE "#[0-9A-Fa-f]{6}" frontend/src/app/(platform)/apps/loan-onboarding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Zero raw hex literals. All colors via </w:t>
      </w:r>
      <w:r>
        <w:rPr>
          <w:rFonts w:ascii="Consolas" w:hAnsi="Consolas"/>
          <w:color w:val="BD33A4"/>
          <w:sz w:val="18"/>
        </w:rPr>
        <w:t>brand-*</w:t>
      </w:r>
      <w:r>
        <w:rPr>
          <w:rFonts w:ascii="Arial" w:hAnsi="Arial"/>
        </w:rPr>
        <w:t xml:space="preserve"> Tailwind tokens.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LO-TC-173: Brand status pills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Visual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View loan queue with mixed statuses.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Pills use brand-teal (active), brand-orange (review), brand-purple (decision_ready). No raw amber/red/green from default Tailwind palette.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LO-TC-174: CSP — no external font CDN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Security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Open browser devtools → Network → Console. Reload the app.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Mona Sans woff2 served from same-origin </w:t>
      </w:r>
      <w:r>
        <w:rPr>
          <w:rFonts w:ascii="Consolas" w:hAnsi="Consolas"/>
          <w:color w:val="BD33A4"/>
          <w:sz w:val="18"/>
        </w:rPr>
        <w:t>/_next/static/media/...</w:t>
      </w:r>
      <w:r>
        <w:rPr>
          <w:rFonts w:ascii="Arial" w:hAnsi="Arial"/>
        </w:rPr>
        <w:t xml:space="preserve">. No requests to </w:t>
      </w:r>
      <w:r>
        <w:rPr>
          <w:rFonts w:ascii="Consolas" w:hAnsi="Consolas"/>
          <w:color w:val="BD33A4"/>
          <w:sz w:val="18"/>
        </w:rPr>
        <w:t>use.typekit.net</w:t>
      </w:r>
      <w:r>
        <w:rPr>
          <w:rFonts w:ascii="Arial" w:hAnsi="Arial"/>
        </w:rPr>
        <w:t xml:space="preserve">, </w:t>
      </w:r>
      <w:r>
        <w:rPr>
          <w:rFonts w:ascii="Consolas" w:hAnsi="Consolas"/>
          <w:color w:val="BD33A4"/>
          <w:sz w:val="18"/>
        </w:rPr>
        <w:t>fonts.googleapis.com</w:t>
      </w:r>
      <w:r>
        <w:rPr>
          <w:rFonts w:ascii="Arial" w:hAnsi="Arial"/>
        </w:rPr>
        <w:t xml:space="preserve">, or </w:t>
      </w:r>
      <w:r>
        <w:rPr>
          <w:rFonts w:ascii="Consolas" w:hAnsi="Consolas"/>
          <w:color w:val="BD33A4"/>
          <w:sz w:val="18"/>
        </w:rPr>
        <w:t>fonts.gstatic.com</w:t>
      </w:r>
      <w:r>
        <w:rPr>
          <w:rFonts w:ascii="Arial" w:hAnsi="Arial"/>
        </w:rPr>
        <w:t>. Zero CSP violation entries in console.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21. Admin Pages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LO-TC-180: Doc Types CRUD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As Admin, navigate to Loan Onboarding → Doc Types. Add/edit/delete a doc type.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Changes persist via </w:t>
      </w:r>
      <w:r>
        <w:rPr>
          <w:rFonts w:ascii="Consolas" w:hAnsi="Consolas"/>
          <w:color w:val="BD33A4"/>
          <w:sz w:val="18"/>
        </w:rPr>
        <w:t>/admin/lo/doc-types</w:t>
      </w:r>
      <w:r>
        <w:rPr>
          <w:rFonts w:ascii="Arial" w:hAnsi="Arial"/>
        </w:rPr>
        <w:t>. Visible in next loan upload's doc-type-config selector.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LO-TC-181: Validation Rules — preset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Toggle a preset rule (e.g., </w:t>
      </w:r>
      <w:r>
        <w:rPr>
          <w:rFonts w:ascii="Consolas" w:hAnsi="Consolas"/>
          <w:color w:val="BD33A4"/>
          <w:sz w:val="18"/>
        </w:rPr>
        <w:t>missing_signatures</w:t>
      </w:r>
      <w:r>
        <w:rPr>
          <w:rFonts w:ascii="Arial" w:hAnsi="Arial"/>
        </w:rPr>
        <w:t>) on/off.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Toggle persists; new loans inherit current preset state.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LO-TC-182: Validation Rules — custom NL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Add custom NL rule "Reject if income &lt; $30,000".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Rule saved, validated for syntax, dispatched to StackValidatorAgent on next pipeline run.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LO-TC-183: Program Profiles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Create program profile bundling doc-type config + rule set.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Profile selectable at loan creation; pre-fills config.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LO-TC-184: Global Settings — HITL threshold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Change </w:t>
      </w:r>
      <w:r>
        <w:rPr>
          <w:rFonts w:ascii="Consolas" w:hAnsi="Consolas"/>
          <w:color w:val="BD33A4"/>
          <w:sz w:val="18"/>
        </w:rPr>
        <w:t>LO_HITL_THRESHOLD</w:t>
      </w:r>
      <w:r>
        <w:rPr>
          <w:rFonts w:ascii="Arial" w:hAnsi="Arial"/>
        </w:rPr>
        <w:t xml:space="preserve"> from 0.75 → 0.85 in global settings.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New loans use 0.85 floor. Existing in-flight loans unaffected (per-package value preserved).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LO-TC-185: Settings authorization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Authorization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Log in as Member. Visit admin settings URL.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Redirected to /dashboard or shown 403. Settings invisible in nav.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22. Error &amp; Edge Cases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LO-TC-190: PDF corruption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Error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Upload a truncated/corrupted PDF.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Pipeline marks loan </w:t>
      </w:r>
      <w:r>
        <w:rPr>
          <w:rFonts w:ascii="Consolas" w:hAnsi="Consolas"/>
          <w:color w:val="BD33A4"/>
          <w:sz w:val="18"/>
        </w:rPr>
        <w:t>failed</w:t>
      </w:r>
      <w:r>
        <w:rPr>
          <w:rFonts w:ascii="Arial" w:hAnsi="Arial"/>
        </w:rPr>
        <w:t xml:space="preserve"> with stage=</w:t>
      </w:r>
      <w:r>
        <w:rPr>
          <w:rFonts w:ascii="Consolas" w:hAnsi="Consolas"/>
          <w:color w:val="BD33A4"/>
          <w:sz w:val="18"/>
        </w:rPr>
        <w:t>ingest</w:t>
      </w:r>
      <w:r>
        <w:rPr>
          <w:rFonts w:ascii="Arial" w:hAnsi="Arial"/>
        </w:rPr>
        <w:t>. Error message surfaced in UI. No partial DB state.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LO-TC-191: AI provider timeout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Error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Block outbound traffic to Vertex AI / Anthropic during classify.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Stage retries 3x with exponential backoff. After max retries, loan marked </w:t>
      </w:r>
      <w:r>
        <w:rPr>
          <w:rFonts w:ascii="Consolas" w:hAnsi="Consolas"/>
          <w:color w:val="BD33A4"/>
          <w:sz w:val="18"/>
        </w:rPr>
        <w:t>failed</w:t>
      </w:r>
      <w:r>
        <w:rPr>
          <w:rFonts w:ascii="Arial" w:hAnsi="Arial"/>
        </w:rPr>
        <w:t xml:space="preserve"> with clear error.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LO-TC-192: Storage failure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Error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Make </w:t>
      </w:r>
      <w:r>
        <w:rPr>
          <w:rFonts w:ascii="Consolas" w:hAnsi="Consolas"/>
          <w:color w:val="BD33A4"/>
          <w:sz w:val="18"/>
        </w:rPr>
        <w:t>STORAGE_PATH</w:t>
      </w:r>
      <w:r>
        <w:rPr>
          <w:rFonts w:ascii="Arial" w:hAnsi="Arial"/>
        </w:rPr>
        <w:t xml:space="preserve"> read-only mid-upload.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Upload returns 500 with descriptive error. No orphan DB rows.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LO-TC-193: Concurrent re-upload race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Functional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Two users re-upload to same rejected stack within 1s.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One succeeds; second returns 409 with "stack already has pending re-upload".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LO-TC-194: SSE disconnect/reconnect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Resilience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Drop network for 10s mid-pipeline. Restore.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SSE auto-reconnects. Progress catches up. Final state correct.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LO-TC-195: Browser refresh mid-pipeline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UI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Refresh during processing.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Page renders with current progress; SSE resumes. No loss of state.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23. Performance &amp; Smoke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LO-TC-200: Cold-start ingest (50pp)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High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Performance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Upload 50pp PDF, no AI cache.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End-to-end pipeline &lt; 90s.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LO-TC-201: Warm-cache re-run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Performance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Delete loan, re-upload identical PDF (same content hash).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Classify stage hits cache, completes &lt; 5s. Total &lt; 30s.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LO-TC-202: Large packet (200pp)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Performance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Upload 200pp loan-package-final-packet.pdf.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Pipeline completes &lt; 5min. UI remains responsive throughout.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LO-TC-203: Concurrent pipelines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Medium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Performance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Trigger 5 loans simultaneously.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All complete without deadlock. Temporal queue depth normal. No DB connection exhaustion.</w:t>
      </w:r>
    </w:p>
    <w:p/>
    <w:p>
      <w:pPr>
        <w:spacing w:before="160" w:after="40"/>
      </w:pPr>
      <w:r>
        <w:rPr>
          <w:rFonts w:ascii="Arial" w:hAnsi="Arial"/>
          <w:b/>
          <w:color w:val="1A1A2E"/>
          <w:sz w:val="22"/>
        </w:rPr>
        <w:t>LO-TC-204: Smoke — happy path</w:t>
      </w:r>
    </w:p>
    <w:p>
      <w:r>
        <w:rPr>
          <w:rFonts w:ascii="Arial" w:hAnsi="Arial"/>
          <w:b/>
        </w:rPr>
        <w:t>Priority:</w:t>
      </w:r>
      <w:r>
        <w:rPr>
          <w:rFonts w:ascii="Arial" w:hAnsi="Arial"/>
        </w:rPr>
        <w:t xml:space="preserve"> Critical · </w:t>
      </w:r>
      <w:r>
        <w:rPr>
          <w:rFonts w:ascii="Arial" w:hAnsi="Arial"/>
          <w:b/>
        </w:rPr>
        <w:t>Type:</w:t>
      </w:r>
      <w:r>
        <w:rPr>
          <w:rFonts w:ascii="Arial" w:hAnsi="Arial"/>
        </w:rPr>
        <w:t xml:space="preserve"> Smoke</w:t>
      </w:r>
    </w:p>
    <w:p>
      <w:r>
        <w:rPr>
          <w:rFonts w:ascii="Arial" w:hAnsi="Arial"/>
          <w:b/>
        </w:rPr>
        <w:t>Steps:</w:t>
      </w:r>
      <w:r>
        <w:rPr>
          <w:rFonts w:ascii="Arial" w:hAnsi="Arial"/>
        </w:rPr>
        <w:t xml:space="preserve"> Login → create loan → upload </w:t>
      </w:r>
      <w:r>
        <w:rPr>
          <w:rFonts w:ascii="Consolas" w:hAnsi="Consolas"/>
          <w:color w:val="BD33A4"/>
          <w:sz w:val="18"/>
        </w:rPr>
        <w:t>loan-package-final-packet.pdf</w:t>
      </w:r>
      <w:r>
        <w:rPr>
          <w:rFonts w:ascii="Arial" w:hAnsi="Arial"/>
        </w:rPr>
        <w:t xml:space="preserve"> → wait for completion → review stacks → accept all → advance → download final packet.</w:t>
      </w:r>
    </w:p>
    <w:p>
      <w:r>
        <w:rPr>
          <w:rFonts w:ascii="Arial" w:hAnsi="Arial"/>
          <w:b/>
        </w:rPr>
        <w:t>Expected:</w:t>
      </w:r>
      <w:r>
        <w:rPr>
          <w:rFonts w:ascii="Arial" w:hAnsi="Arial"/>
        </w:rPr>
        <w:t xml:space="preserve"> Every step succeeds first time. Total elapsed &lt; 5min including human review.</w:t>
      </w:r>
    </w:p>
    <w:p/>
    <w:p>
      <w:pPr>
        <w:pBdr>
          <w:bottom w:val="single" w:sz="6" w:space="1" w:color="BD33A4"/>
        </w:pBdr>
      </w:pPr>
    </w:p>
    <w:p/>
    <w:p>
      <w:pPr>
        <w:spacing w:before="280" w:after="120"/>
      </w:pPr>
      <w:r>
        <w:rPr>
          <w:rFonts w:ascii="Arial" w:hAnsi="Arial"/>
          <w:b/>
          <w:color w:val="BD33A4"/>
          <w:sz w:val="28"/>
        </w:rPr>
        <w:t>Exit Criteria &amp; Sign-off</w:t>
      </w:r>
    </w:p>
    <w:p/>
    <w:p>
      <w:r>
        <w:rPr>
          <w:rFonts w:ascii="Arial" w:hAnsi="Arial"/>
          <w:b/>
        </w:rPr>
        <w:t>Mandatory pass:</w:t>
      </w:r>
      <w:r>
        <w:rPr>
          <w:rFonts w:ascii="Arial" w:hAnsi="Arial"/>
        </w:rPr>
        <w:t xml:space="preserve"> All </w:t>
      </w:r>
      <w:r>
        <w:rPr>
          <w:rFonts w:ascii="Consolas" w:hAnsi="Consolas"/>
          <w:color w:val="BD33A4"/>
          <w:sz w:val="18"/>
        </w:rPr>
        <w:t>Priority: Critical</w:t>
      </w:r>
      <w:r>
        <w:rPr>
          <w:rFonts w:ascii="Arial" w:hAnsi="Arial"/>
        </w:rPr>
        <w:t xml:space="preserve"> cases (LO-TC-001, 002, 003, 010, 020, 030, 040, 050, 070, 080, 130, 131, 133, 140, 142, 143, 150, 151, 160, 161, 162, 185, 204).</w:t>
      </w:r>
    </w:p>
    <w:p/>
    <w:p>
      <w:r>
        <w:rPr>
          <w:rFonts w:ascii="Arial" w:hAnsi="Arial"/>
          <w:b/>
        </w:rPr>
        <w:t>Acceptable failure (with ticket):</w:t>
      </w:r>
      <w:r>
        <w:rPr>
          <w:rFonts w:ascii="Arial" w:hAnsi="Arial"/>
        </w:rPr>
        <w:t xml:space="preserve"> Up to 3 </w:t>
      </w:r>
      <w:r>
        <w:rPr>
          <w:rFonts w:ascii="Consolas" w:hAnsi="Consolas"/>
          <w:color w:val="BD33A4"/>
          <w:sz w:val="18"/>
        </w:rPr>
        <w:t>Priority: Low</w:t>
      </w:r>
      <w:r>
        <w:rPr>
          <w:rFonts w:ascii="Arial" w:hAnsi="Arial"/>
        </w:rPr>
        <w:t xml:space="preserve"> cases may regress, must be filed as non-blocking issues.</w:t>
      </w:r>
    </w:p>
    <w:p/>
    <w:p>
      <w:r>
        <w:rPr>
          <w:rFonts w:ascii="Arial" w:hAnsi="Arial"/>
          <w:b/>
        </w:rPr>
        <w:t>Brand compliance:</w:t>
      </w:r>
      <w:r>
        <w:rPr>
          <w:rFonts w:ascii="Arial" w:hAnsi="Arial"/>
        </w:rPr>
        <w:t xml:space="preserve"> LO-TC-170 through LO-TC-174 must all pass — typography and palette are guideline mandates.</w:t>
      </w:r>
    </w:p>
    <w:p/>
    <w:p>
      <w:r>
        <w:rPr>
          <w:rFonts w:ascii="Arial" w:hAnsi="Arial"/>
          <w:b/>
        </w:rPr>
        <w:t>Sign-off roles:</w:t>
      </w:r>
    </w:p>
    <w:p>
      <w:pPr>
        <w:pStyle w:val="ListBullet"/>
      </w:pPr>
      <w:r>
        <w:rPr>
          <w:rFonts w:ascii="Arial" w:hAnsi="Arial"/>
        </w:rPr>
        <w:t>QA Lead — overall test execution</w:t>
      </w:r>
    </w:p>
    <w:p>
      <w:pPr>
        <w:pStyle w:val="ListBullet"/>
      </w:pPr>
      <w:r>
        <w:rPr>
          <w:rFonts w:ascii="Arial" w:hAnsi="Arial"/>
        </w:rPr>
        <w:t>Product — UX/UI parity with refactor spec</w:t>
      </w:r>
    </w:p>
    <w:p>
      <w:pPr>
        <w:pStyle w:val="ListBullet"/>
      </w:pPr>
      <w:r>
        <w:rPr>
          <w:rFonts w:ascii="Arial" w:hAnsi="Arial"/>
        </w:rPr>
        <w:t>Security — LO-TC-001, 005, 006, 134, 162, 185</w:t>
      </w:r>
    </w:p>
    <w:p>
      <w:pPr>
        <w:pStyle w:val="ListBullet"/>
      </w:pPr>
      <w:r>
        <w:rPr>
          <w:rFonts w:ascii="Arial" w:hAnsi="Arial"/>
        </w:rPr>
        <w:t>Engineering — LO-TC-190 through 195 error paths</w:t>
      </w:r>
    </w:p>
    <w:p/>
    <w:p>
      <w:pPr>
        <w:pBdr>
          <w:bottom w:val="single" w:sz="6" w:space="1" w:color="BD33A4"/>
        </w:pBdr>
      </w:pPr>
    </w:p>
    <w:p/>
    <w:p>
      <w:r>
        <w:rPr>
          <w:rFonts w:ascii="Arial" w:hAnsi="Arial"/>
          <w:b/>
        </w:rPr>
        <w:t>Document 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